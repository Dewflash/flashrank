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C3D4" w14:textId="67E048E7" w:rsidR="00E2200F" w:rsidRPr="00E2200F" w:rsidRDefault="00000000" w:rsidP="00E2200F">
      <w:pPr>
        <w:jc w:val="center"/>
        <w:rPr>
          <w:rFonts w:cs="Arial"/>
          <w:sz w:val="22"/>
          <w:szCs w:val="24"/>
        </w:rPr>
      </w:pPr>
      <w:r w:rsidRPr="00E2200F">
        <w:rPr>
          <w:rFonts w:cs="Arial"/>
          <w:b/>
          <w:color w:val="111827"/>
          <w:sz w:val="72"/>
          <w:szCs w:val="24"/>
        </w:rPr>
        <w:t xml:space="preserve">Building </w:t>
      </w:r>
      <w:proofErr w:type="spellStart"/>
      <w:r w:rsidRPr="00E2200F">
        <w:rPr>
          <w:rFonts w:cs="Arial"/>
          <w:b/>
          <w:color w:val="111827"/>
          <w:sz w:val="72"/>
          <w:szCs w:val="24"/>
        </w:rPr>
        <w:t>FlashRank</w:t>
      </w:r>
      <w:proofErr w:type="spellEnd"/>
    </w:p>
    <w:p w14:paraId="33F60601" w14:textId="77777777" w:rsidR="00E2200F" w:rsidRPr="00E2200F" w:rsidRDefault="00E2200F">
      <w:pPr>
        <w:jc w:val="center"/>
        <w:rPr>
          <w:rFonts w:cs="Arial"/>
          <w:color w:val="4B5563"/>
          <w:sz w:val="26"/>
        </w:rPr>
      </w:pPr>
    </w:p>
    <w:p w14:paraId="61D3E4CB" w14:textId="77777777" w:rsidR="00E2200F" w:rsidRPr="00E2200F" w:rsidRDefault="00000000">
      <w:pPr>
        <w:jc w:val="center"/>
        <w:rPr>
          <w:rFonts w:cs="Arial"/>
          <w:color w:val="4B5563"/>
          <w:sz w:val="44"/>
          <w:szCs w:val="40"/>
        </w:rPr>
      </w:pPr>
      <w:r w:rsidRPr="00E2200F">
        <w:rPr>
          <w:rFonts w:cs="Arial"/>
          <w:color w:val="4B5563"/>
          <w:sz w:val="44"/>
          <w:szCs w:val="40"/>
        </w:rPr>
        <w:t xml:space="preserve">A Practical ASO Intelligence Tool for </w:t>
      </w:r>
    </w:p>
    <w:p w14:paraId="413A2299" w14:textId="204A6A11" w:rsidR="000C6CB7" w:rsidRPr="00E2200F" w:rsidRDefault="00000000">
      <w:pPr>
        <w:jc w:val="center"/>
        <w:rPr>
          <w:rFonts w:cs="Arial"/>
          <w:sz w:val="36"/>
          <w:szCs w:val="40"/>
        </w:rPr>
      </w:pPr>
      <w:r w:rsidRPr="00E2200F">
        <w:rPr>
          <w:rFonts w:cs="Arial"/>
          <w:color w:val="4B5563"/>
          <w:sz w:val="44"/>
          <w:szCs w:val="40"/>
        </w:rPr>
        <w:t>App Store Keyword Research</w:t>
      </w:r>
    </w:p>
    <w:p w14:paraId="0FE78026" w14:textId="77777777" w:rsidR="00E2200F" w:rsidRPr="00E2200F" w:rsidRDefault="00E2200F">
      <w:pPr>
        <w:jc w:val="center"/>
        <w:rPr>
          <w:rFonts w:cs="Arial"/>
        </w:rPr>
      </w:pPr>
    </w:p>
    <w:p w14:paraId="6E4E205F" w14:textId="02C9B9BF" w:rsidR="000C6CB7" w:rsidRPr="00E2200F" w:rsidRDefault="00000000">
      <w:pPr>
        <w:jc w:val="center"/>
        <w:rPr>
          <w:rFonts w:cs="Arial"/>
        </w:rPr>
      </w:pPr>
      <w:r w:rsidRPr="00E2200F">
        <w:rPr>
          <w:rFonts w:cs="Arial"/>
          <w:noProof/>
        </w:rPr>
        <w:drawing>
          <wp:inline distT="0" distB="0" distL="0" distR="0" wp14:anchorId="22EE6329" wp14:editId="18D8F401">
            <wp:extent cx="2783840" cy="2783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rank-icon.png"/>
                    <pic:cNvPicPr/>
                  </pic:nvPicPr>
                  <pic:blipFill>
                    <a:blip r:embed="rId8"/>
                    <a:stretch>
                      <a:fillRect/>
                    </a:stretch>
                  </pic:blipFill>
                  <pic:spPr>
                    <a:xfrm>
                      <a:off x="0" y="0"/>
                      <a:ext cx="2783840" cy="2783840"/>
                    </a:xfrm>
                    <a:prstGeom prst="rect">
                      <a:avLst/>
                    </a:prstGeom>
                  </pic:spPr>
                </pic:pic>
              </a:graphicData>
            </a:graphic>
          </wp:inline>
        </w:drawing>
      </w:r>
    </w:p>
    <w:p w14:paraId="68AF9B3D" w14:textId="77777777" w:rsidR="00E2200F" w:rsidRPr="00E2200F" w:rsidRDefault="00E2200F">
      <w:pPr>
        <w:jc w:val="center"/>
        <w:rPr>
          <w:rFonts w:cs="Arial"/>
          <w:color w:val="4B5563"/>
        </w:rPr>
      </w:pPr>
    </w:p>
    <w:p w14:paraId="463CBFB7" w14:textId="38492224" w:rsidR="000C6CB7" w:rsidRPr="00E2200F" w:rsidRDefault="00000000">
      <w:pPr>
        <w:jc w:val="center"/>
        <w:rPr>
          <w:rFonts w:cs="Arial"/>
          <w:sz w:val="32"/>
          <w:szCs w:val="36"/>
        </w:rPr>
      </w:pPr>
      <w:r w:rsidRPr="00E2200F">
        <w:rPr>
          <w:rFonts w:cs="Arial"/>
          <w:color w:val="4B5563"/>
          <w:sz w:val="32"/>
          <w:szCs w:val="36"/>
        </w:rPr>
        <w:t>Product case study, technical architecture report, and user guide</w:t>
      </w:r>
    </w:p>
    <w:p w14:paraId="2393BC34" w14:textId="77777777" w:rsidR="000C6CB7" w:rsidRPr="00E2200F" w:rsidRDefault="00000000">
      <w:pPr>
        <w:rPr>
          <w:rFonts w:cs="Arial"/>
        </w:rPr>
      </w:pPr>
      <w:r w:rsidRPr="00E2200F">
        <w:rPr>
          <w:rFonts w:cs="Arial"/>
        </w:rPr>
        <w:br w:type="page"/>
      </w:r>
    </w:p>
    <w:p w14:paraId="75A7DFDE" w14:textId="77777777" w:rsidR="000C6CB7" w:rsidRPr="00E2200F" w:rsidRDefault="00000000">
      <w:pPr>
        <w:pStyle w:val="Heading1"/>
        <w:rPr>
          <w:rFonts w:ascii="Arial" w:hAnsi="Arial" w:cs="Arial"/>
        </w:rPr>
      </w:pPr>
      <w:bookmarkStart w:id="0" w:name="_Toc234180828"/>
      <w:r w:rsidRPr="00E2200F">
        <w:rPr>
          <w:rFonts w:ascii="Arial" w:hAnsi="Arial" w:cs="Arial"/>
        </w:rPr>
        <w:lastRenderedPageBreak/>
        <w:t>Table of Contents</w:t>
      </w:r>
      <w:bookmarkEnd w:id="0"/>
    </w:p>
    <w:p w14:paraId="76EDB9DA" w14:textId="16B96DF3" w:rsidR="00021F26" w:rsidRDefault="00000000">
      <w:pPr>
        <w:pStyle w:val="TOC1"/>
        <w:tabs>
          <w:tab w:val="right" w:leader="dot" w:pos="9926"/>
        </w:tabs>
        <w:rPr>
          <w:rFonts w:asciiTheme="minorHAnsi" w:eastAsiaTheme="minorEastAsia" w:hAnsiTheme="minorHAnsi"/>
          <w:noProof/>
          <w:kern w:val="2"/>
          <w:sz w:val="24"/>
          <w:szCs w:val="24"/>
          <w:lang w:val="en-SG" w:eastAsia="zh-CN"/>
          <w14:ligatures w14:val="standardContextual"/>
        </w:rPr>
      </w:pPr>
      <w:r w:rsidRPr="00E2200F">
        <w:rPr>
          <w:rFonts w:cs="Arial"/>
        </w:rPr>
        <w:fldChar w:fldCharType="begin"/>
      </w:r>
      <w:r w:rsidRPr="00E2200F">
        <w:rPr>
          <w:rFonts w:cs="Arial"/>
        </w:rPr>
        <w:instrText>TOC \o "1-3" \h \z \u</w:instrText>
      </w:r>
      <w:r w:rsidRPr="00E2200F">
        <w:rPr>
          <w:rFonts w:cs="Arial"/>
        </w:rPr>
        <w:fldChar w:fldCharType="separate"/>
      </w:r>
      <w:hyperlink w:anchor="_Toc234180828" w:history="1">
        <w:r w:rsidR="00021F26" w:rsidRPr="00327CA8">
          <w:rPr>
            <w:rStyle w:val="Hyperlink"/>
            <w:rFonts w:cs="Arial"/>
            <w:noProof/>
          </w:rPr>
          <w:t>Table of Contents</w:t>
        </w:r>
        <w:r w:rsidR="00021F26">
          <w:rPr>
            <w:noProof/>
            <w:webHidden/>
          </w:rPr>
          <w:tab/>
        </w:r>
        <w:r w:rsidR="00021F26">
          <w:rPr>
            <w:noProof/>
            <w:webHidden/>
          </w:rPr>
          <w:fldChar w:fldCharType="begin"/>
        </w:r>
        <w:r w:rsidR="00021F26">
          <w:rPr>
            <w:noProof/>
            <w:webHidden/>
          </w:rPr>
          <w:instrText xml:space="preserve"> PAGEREF _Toc234180828 \h </w:instrText>
        </w:r>
        <w:r w:rsidR="00021F26">
          <w:rPr>
            <w:noProof/>
            <w:webHidden/>
          </w:rPr>
        </w:r>
        <w:r w:rsidR="00021F26">
          <w:rPr>
            <w:noProof/>
            <w:webHidden/>
          </w:rPr>
          <w:fldChar w:fldCharType="separate"/>
        </w:r>
        <w:r w:rsidR="00FC75FE">
          <w:rPr>
            <w:noProof/>
            <w:webHidden/>
          </w:rPr>
          <w:t>2</w:t>
        </w:r>
        <w:r w:rsidR="00021F26">
          <w:rPr>
            <w:noProof/>
            <w:webHidden/>
          </w:rPr>
          <w:fldChar w:fldCharType="end"/>
        </w:r>
      </w:hyperlink>
    </w:p>
    <w:p w14:paraId="18FFD60F" w14:textId="63517E85" w:rsidR="00021F26" w:rsidRDefault="00021F26">
      <w:pPr>
        <w:pStyle w:val="TOC1"/>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29" w:history="1">
        <w:r w:rsidRPr="00327CA8">
          <w:rPr>
            <w:rStyle w:val="Hyperlink"/>
            <w:rFonts w:cs="Arial"/>
            <w:noProof/>
          </w:rPr>
          <w:t>Executive Summary</w:t>
        </w:r>
        <w:r>
          <w:rPr>
            <w:noProof/>
            <w:webHidden/>
          </w:rPr>
          <w:tab/>
        </w:r>
        <w:r>
          <w:rPr>
            <w:noProof/>
            <w:webHidden/>
          </w:rPr>
          <w:fldChar w:fldCharType="begin"/>
        </w:r>
        <w:r>
          <w:rPr>
            <w:noProof/>
            <w:webHidden/>
          </w:rPr>
          <w:instrText xml:space="preserve"> PAGEREF _Toc234180829 \h </w:instrText>
        </w:r>
        <w:r>
          <w:rPr>
            <w:noProof/>
            <w:webHidden/>
          </w:rPr>
        </w:r>
        <w:r>
          <w:rPr>
            <w:noProof/>
            <w:webHidden/>
          </w:rPr>
          <w:fldChar w:fldCharType="separate"/>
        </w:r>
        <w:r w:rsidR="00FC75FE">
          <w:rPr>
            <w:noProof/>
            <w:webHidden/>
          </w:rPr>
          <w:t>4</w:t>
        </w:r>
        <w:r>
          <w:rPr>
            <w:noProof/>
            <w:webHidden/>
          </w:rPr>
          <w:fldChar w:fldCharType="end"/>
        </w:r>
      </w:hyperlink>
    </w:p>
    <w:p w14:paraId="29C3CCA6" w14:textId="7C34549D" w:rsidR="00021F26" w:rsidRDefault="00021F26">
      <w:pPr>
        <w:pStyle w:val="TOC1"/>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30" w:history="1">
        <w:r w:rsidRPr="00327CA8">
          <w:rPr>
            <w:rStyle w:val="Hyperlink"/>
            <w:rFonts w:cs="Arial"/>
            <w:noProof/>
          </w:rPr>
          <w:t>The Problem FlashRank Solves</w:t>
        </w:r>
        <w:r>
          <w:rPr>
            <w:noProof/>
            <w:webHidden/>
          </w:rPr>
          <w:tab/>
        </w:r>
        <w:r>
          <w:rPr>
            <w:noProof/>
            <w:webHidden/>
          </w:rPr>
          <w:fldChar w:fldCharType="begin"/>
        </w:r>
        <w:r>
          <w:rPr>
            <w:noProof/>
            <w:webHidden/>
          </w:rPr>
          <w:instrText xml:space="preserve"> PAGEREF _Toc234180830 \h </w:instrText>
        </w:r>
        <w:r>
          <w:rPr>
            <w:noProof/>
            <w:webHidden/>
          </w:rPr>
        </w:r>
        <w:r>
          <w:rPr>
            <w:noProof/>
            <w:webHidden/>
          </w:rPr>
          <w:fldChar w:fldCharType="separate"/>
        </w:r>
        <w:r w:rsidR="00FC75FE">
          <w:rPr>
            <w:noProof/>
            <w:webHidden/>
          </w:rPr>
          <w:t>5</w:t>
        </w:r>
        <w:r>
          <w:rPr>
            <w:noProof/>
            <w:webHidden/>
          </w:rPr>
          <w:fldChar w:fldCharType="end"/>
        </w:r>
      </w:hyperlink>
    </w:p>
    <w:p w14:paraId="578ED5EB" w14:textId="32ECDE09" w:rsidR="00021F26" w:rsidRDefault="00021F26">
      <w:pPr>
        <w:pStyle w:val="TOC1"/>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31" w:history="1">
        <w:r w:rsidRPr="00327CA8">
          <w:rPr>
            <w:rStyle w:val="Hyperlink"/>
            <w:rFonts w:cs="Arial"/>
            <w:noProof/>
          </w:rPr>
          <w:t>TLDR: What FlashRank Offers</w:t>
        </w:r>
        <w:r>
          <w:rPr>
            <w:noProof/>
            <w:webHidden/>
          </w:rPr>
          <w:tab/>
        </w:r>
        <w:r>
          <w:rPr>
            <w:noProof/>
            <w:webHidden/>
          </w:rPr>
          <w:fldChar w:fldCharType="begin"/>
        </w:r>
        <w:r>
          <w:rPr>
            <w:noProof/>
            <w:webHidden/>
          </w:rPr>
          <w:instrText xml:space="preserve"> PAGEREF _Toc234180831 \h </w:instrText>
        </w:r>
        <w:r>
          <w:rPr>
            <w:noProof/>
            <w:webHidden/>
          </w:rPr>
        </w:r>
        <w:r>
          <w:rPr>
            <w:noProof/>
            <w:webHidden/>
          </w:rPr>
          <w:fldChar w:fldCharType="separate"/>
        </w:r>
        <w:r w:rsidR="00FC75FE">
          <w:rPr>
            <w:noProof/>
            <w:webHidden/>
          </w:rPr>
          <w:t>6</w:t>
        </w:r>
        <w:r>
          <w:rPr>
            <w:noProof/>
            <w:webHidden/>
          </w:rPr>
          <w:fldChar w:fldCharType="end"/>
        </w:r>
      </w:hyperlink>
    </w:p>
    <w:p w14:paraId="1DB17B81" w14:textId="04D4C514"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32" w:history="1">
        <w:r w:rsidRPr="00327CA8">
          <w:rPr>
            <w:rStyle w:val="Hyperlink"/>
            <w:rFonts w:cs="Arial"/>
            <w:noProof/>
          </w:rPr>
          <w:t>Features Offered</w:t>
        </w:r>
        <w:r>
          <w:rPr>
            <w:noProof/>
            <w:webHidden/>
          </w:rPr>
          <w:tab/>
        </w:r>
        <w:r>
          <w:rPr>
            <w:noProof/>
            <w:webHidden/>
          </w:rPr>
          <w:fldChar w:fldCharType="begin"/>
        </w:r>
        <w:r>
          <w:rPr>
            <w:noProof/>
            <w:webHidden/>
          </w:rPr>
          <w:instrText xml:space="preserve"> PAGEREF _Toc234180832 \h </w:instrText>
        </w:r>
        <w:r>
          <w:rPr>
            <w:noProof/>
            <w:webHidden/>
          </w:rPr>
        </w:r>
        <w:r>
          <w:rPr>
            <w:noProof/>
            <w:webHidden/>
          </w:rPr>
          <w:fldChar w:fldCharType="separate"/>
        </w:r>
        <w:r w:rsidR="00FC75FE">
          <w:rPr>
            <w:noProof/>
            <w:webHidden/>
          </w:rPr>
          <w:t>6</w:t>
        </w:r>
        <w:r>
          <w:rPr>
            <w:noProof/>
            <w:webHidden/>
          </w:rPr>
          <w:fldChar w:fldCharType="end"/>
        </w:r>
      </w:hyperlink>
    </w:p>
    <w:p w14:paraId="3CDBC341" w14:textId="1E3633CE"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33" w:history="1">
        <w:r w:rsidRPr="00327CA8">
          <w:rPr>
            <w:rStyle w:val="Hyperlink"/>
            <w:rFonts w:cs="Arial"/>
            <w:noProof/>
          </w:rPr>
          <w:t>Technology Integrated</w:t>
        </w:r>
        <w:r>
          <w:rPr>
            <w:noProof/>
            <w:webHidden/>
          </w:rPr>
          <w:tab/>
        </w:r>
        <w:r>
          <w:rPr>
            <w:noProof/>
            <w:webHidden/>
          </w:rPr>
          <w:fldChar w:fldCharType="begin"/>
        </w:r>
        <w:r>
          <w:rPr>
            <w:noProof/>
            <w:webHidden/>
          </w:rPr>
          <w:instrText xml:space="preserve"> PAGEREF _Toc234180833 \h </w:instrText>
        </w:r>
        <w:r>
          <w:rPr>
            <w:noProof/>
            <w:webHidden/>
          </w:rPr>
        </w:r>
        <w:r>
          <w:rPr>
            <w:noProof/>
            <w:webHidden/>
          </w:rPr>
          <w:fldChar w:fldCharType="separate"/>
        </w:r>
        <w:r w:rsidR="00FC75FE">
          <w:rPr>
            <w:noProof/>
            <w:webHidden/>
          </w:rPr>
          <w:t>6</w:t>
        </w:r>
        <w:r>
          <w:rPr>
            <w:noProof/>
            <w:webHidden/>
          </w:rPr>
          <w:fldChar w:fldCharType="end"/>
        </w:r>
      </w:hyperlink>
    </w:p>
    <w:p w14:paraId="55DE61B7" w14:textId="3AF621ED"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34" w:history="1">
        <w:r w:rsidRPr="00327CA8">
          <w:rPr>
            <w:rStyle w:val="Hyperlink"/>
            <w:rFonts w:cs="Arial"/>
            <w:noProof/>
          </w:rPr>
          <w:t>Future Plans</w:t>
        </w:r>
        <w:r>
          <w:rPr>
            <w:noProof/>
            <w:webHidden/>
          </w:rPr>
          <w:tab/>
        </w:r>
        <w:r>
          <w:rPr>
            <w:noProof/>
            <w:webHidden/>
          </w:rPr>
          <w:fldChar w:fldCharType="begin"/>
        </w:r>
        <w:r>
          <w:rPr>
            <w:noProof/>
            <w:webHidden/>
          </w:rPr>
          <w:instrText xml:space="preserve"> PAGEREF _Toc234180834 \h </w:instrText>
        </w:r>
        <w:r>
          <w:rPr>
            <w:noProof/>
            <w:webHidden/>
          </w:rPr>
        </w:r>
        <w:r>
          <w:rPr>
            <w:noProof/>
            <w:webHidden/>
          </w:rPr>
          <w:fldChar w:fldCharType="separate"/>
        </w:r>
        <w:r w:rsidR="00FC75FE">
          <w:rPr>
            <w:noProof/>
            <w:webHidden/>
          </w:rPr>
          <w:t>7</w:t>
        </w:r>
        <w:r>
          <w:rPr>
            <w:noProof/>
            <w:webHidden/>
          </w:rPr>
          <w:fldChar w:fldCharType="end"/>
        </w:r>
      </w:hyperlink>
    </w:p>
    <w:p w14:paraId="4F577FCC" w14:textId="47369D00" w:rsidR="00021F26" w:rsidRDefault="00021F26">
      <w:pPr>
        <w:pStyle w:val="TOC1"/>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35" w:history="1">
        <w:r w:rsidRPr="00327CA8">
          <w:rPr>
            <w:rStyle w:val="Hyperlink"/>
            <w:rFonts w:cs="Arial"/>
            <w:noProof/>
          </w:rPr>
          <w:t>Who FlashRank Is For</w:t>
        </w:r>
        <w:r>
          <w:rPr>
            <w:noProof/>
            <w:webHidden/>
          </w:rPr>
          <w:tab/>
        </w:r>
        <w:r>
          <w:rPr>
            <w:noProof/>
            <w:webHidden/>
          </w:rPr>
          <w:fldChar w:fldCharType="begin"/>
        </w:r>
        <w:r>
          <w:rPr>
            <w:noProof/>
            <w:webHidden/>
          </w:rPr>
          <w:instrText xml:space="preserve"> PAGEREF _Toc234180835 \h </w:instrText>
        </w:r>
        <w:r>
          <w:rPr>
            <w:noProof/>
            <w:webHidden/>
          </w:rPr>
        </w:r>
        <w:r>
          <w:rPr>
            <w:noProof/>
            <w:webHidden/>
          </w:rPr>
          <w:fldChar w:fldCharType="separate"/>
        </w:r>
        <w:r w:rsidR="00FC75FE">
          <w:rPr>
            <w:noProof/>
            <w:webHidden/>
          </w:rPr>
          <w:t>7</w:t>
        </w:r>
        <w:r>
          <w:rPr>
            <w:noProof/>
            <w:webHidden/>
          </w:rPr>
          <w:fldChar w:fldCharType="end"/>
        </w:r>
      </w:hyperlink>
    </w:p>
    <w:p w14:paraId="6ACE9889" w14:textId="37D7CCC2" w:rsidR="00021F26" w:rsidRDefault="00021F26">
      <w:pPr>
        <w:pStyle w:val="TOC1"/>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36" w:history="1">
        <w:r w:rsidRPr="00327CA8">
          <w:rPr>
            <w:rStyle w:val="Hyperlink"/>
            <w:rFonts w:cs="Arial"/>
            <w:noProof/>
          </w:rPr>
          <w:t>ASO Concepts for Beginners</w:t>
        </w:r>
        <w:r>
          <w:rPr>
            <w:noProof/>
            <w:webHidden/>
          </w:rPr>
          <w:tab/>
        </w:r>
        <w:r>
          <w:rPr>
            <w:noProof/>
            <w:webHidden/>
          </w:rPr>
          <w:fldChar w:fldCharType="begin"/>
        </w:r>
        <w:r>
          <w:rPr>
            <w:noProof/>
            <w:webHidden/>
          </w:rPr>
          <w:instrText xml:space="preserve"> PAGEREF _Toc234180836 \h </w:instrText>
        </w:r>
        <w:r>
          <w:rPr>
            <w:noProof/>
            <w:webHidden/>
          </w:rPr>
        </w:r>
        <w:r>
          <w:rPr>
            <w:noProof/>
            <w:webHidden/>
          </w:rPr>
          <w:fldChar w:fldCharType="separate"/>
        </w:r>
        <w:r w:rsidR="00FC75FE">
          <w:rPr>
            <w:noProof/>
            <w:webHidden/>
          </w:rPr>
          <w:t>8</w:t>
        </w:r>
        <w:r>
          <w:rPr>
            <w:noProof/>
            <w:webHidden/>
          </w:rPr>
          <w:fldChar w:fldCharType="end"/>
        </w:r>
      </w:hyperlink>
    </w:p>
    <w:p w14:paraId="12BEC166" w14:textId="0FA365E5" w:rsidR="00021F26" w:rsidRDefault="00021F26">
      <w:pPr>
        <w:pStyle w:val="TOC1"/>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37" w:history="1">
        <w:r w:rsidRPr="00327CA8">
          <w:rPr>
            <w:rStyle w:val="Hyperlink"/>
            <w:rFonts w:cs="Arial"/>
            <w:noProof/>
          </w:rPr>
          <w:t>Product Goals</w:t>
        </w:r>
        <w:r>
          <w:rPr>
            <w:noProof/>
            <w:webHidden/>
          </w:rPr>
          <w:tab/>
        </w:r>
        <w:r>
          <w:rPr>
            <w:noProof/>
            <w:webHidden/>
          </w:rPr>
          <w:fldChar w:fldCharType="begin"/>
        </w:r>
        <w:r>
          <w:rPr>
            <w:noProof/>
            <w:webHidden/>
          </w:rPr>
          <w:instrText xml:space="preserve"> PAGEREF _Toc234180837 \h </w:instrText>
        </w:r>
        <w:r>
          <w:rPr>
            <w:noProof/>
            <w:webHidden/>
          </w:rPr>
        </w:r>
        <w:r>
          <w:rPr>
            <w:noProof/>
            <w:webHidden/>
          </w:rPr>
          <w:fldChar w:fldCharType="separate"/>
        </w:r>
        <w:r w:rsidR="00FC75FE">
          <w:rPr>
            <w:noProof/>
            <w:webHidden/>
          </w:rPr>
          <w:t>8</w:t>
        </w:r>
        <w:r>
          <w:rPr>
            <w:noProof/>
            <w:webHidden/>
          </w:rPr>
          <w:fldChar w:fldCharType="end"/>
        </w:r>
      </w:hyperlink>
    </w:p>
    <w:p w14:paraId="3B0E22AC" w14:textId="3B5D5F65" w:rsidR="00021F26" w:rsidRDefault="00021F26">
      <w:pPr>
        <w:pStyle w:val="TOC1"/>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38" w:history="1">
        <w:r w:rsidRPr="00327CA8">
          <w:rPr>
            <w:rStyle w:val="Hyperlink"/>
            <w:rFonts w:cs="Arial"/>
            <w:noProof/>
          </w:rPr>
          <w:t>Feature Overview</w:t>
        </w:r>
        <w:r>
          <w:rPr>
            <w:noProof/>
            <w:webHidden/>
          </w:rPr>
          <w:tab/>
        </w:r>
        <w:r>
          <w:rPr>
            <w:noProof/>
            <w:webHidden/>
          </w:rPr>
          <w:fldChar w:fldCharType="begin"/>
        </w:r>
        <w:r>
          <w:rPr>
            <w:noProof/>
            <w:webHidden/>
          </w:rPr>
          <w:instrText xml:space="preserve"> PAGEREF _Toc234180838 \h </w:instrText>
        </w:r>
        <w:r>
          <w:rPr>
            <w:noProof/>
            <w:webHidden/>
          </w:rPr>
        </w:r>
        <w:r>
          <w:rPr>
            <w:noProof/>
            <w:webHidden/>
          </w:rPr>
          <w:fldChar w:fldCharType="separate"/>
        </w:r>
        <w:r w:rsidR="00FC75FE">
          <w:rPr>
            <w:noProof/>
            <w:webHidden/>
          </w:rPr>
          <w:t>9</w:t>
        </w:r>
        <w:r>
          <w:rPr>
            <w:noProof/>
            <w:webHidden/>
          </w:rPr>
          <w:fldChar w:fldCharType="end"/>
        </w:r>
      </w:hyperlink>
    </w:p>
    <w:p w14:paraId="2854F84D" w14:textId="076E5E5C"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39" w:history="1">
        <w:r w:rsidRPr="00327CA8">
          <w:rPr>
            <w:rStyle w:val="Hyperlink"/>
            <w:rFonts w:cs="Arial"/>
            <w:noProof/>
          </w:rPr>
          <w:t>Add App</w:t>
        </w:r>
        <w:r>
          <w:rPr>
            <w:noProof/>
            <w:webHidden/>
          </w:rPr>
          <w:tab/>
        </w:r>
        <w:r>
          <w:rPr>
            <w:noProof/>
            <w:webHidden/>
          </w:rPr>
          <w:fldChar w:fldCharType="begin"/>
        </w:r>
        <w:r>
          <w:rPr>
            <w:noProof/>
            <w:webHidden/>
          </w:rPr>
          <w:instrText xml:space="preserve"> PAGEREF _Toc234180839 \h </w:instrText>
        </w:r>
        <w:r>
          <w:rPr>
            <w:noProof/>
            <w:webHidden/>
          </w:rPr>
        </w:r>
        <w:r>
          <w:rPr>
            <w:noProof/>
            <w:webHidden/>
          </w:rPr>
          <w:fldChar w:fldCharType="separate"/>
        </w:r>
        <w:r w:rsidR="00FC75FE">
          <w:rPr>
            <w:noProof/>
            <w:webHidden/>
          </w:rPr>
          <w:t>10</w:t>
        </w:r>
        <w:r>
          <w:rPr>
            <w:noProof/>
            <w:webHidden/>
          </w:rPr>
          <w:fldChar w:fldCharType="end"/>
        </w:r>
      </w:hyperlink>
    </w:p>
    <w:p w14:paraId="5EC67750" w14:textId="547AEC47"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40" w:history="1">
        <w:r w:rsidRPr="00327CA8">
          <w:rPr>
            <w:rStyle w:val="Hyperlink"/>
            <w:rFonts w:cs="Arial"/>
            <w:noProof/>
          </w:rPr>
          <w:t>Keyword Tracking</w:t>
        </w:r>
        <w:r>
          <w:rPr>
            <w:noProof/>
            <w:webHidden/>
          </w:rPr>
          <w:tab/>
        </w:r>
        <w:r>
          <w:rPr>
            <w:noProof/>
            <w:webHidden/>
          </w:rPr>
          <w:fldChar w:fldCharType="begin"/>
        </w:r>
        <w:r>
          <w:rPr>
            <w:noProof/>
            <w:webHidden/>
          </w:rPr>
          <w:instrText xml:space="preserve"> PAGEREF _Toc234180840 \h </w:instrText>
        </w:r>
        <w:r>
          <w:rPr>
            <w:noProof/>
            <w:webHidden/>
          </w:rPr>
        </w:r>
        <w:r>
          <w:rPr>
            <w:noProof/>
            <w:webHidden/>
          </w:rPr>
          <w:fldChar w:fldCharType="separate"/>
        </w:r>
        <w:r w:rsidR="00FC75FE">
          <w:rPr>
            <w:noProof/>
            <w:webHidden/>
          </w:rPr>
          <w:t>11</w:t>
        </w:r>
        <w:r>
          <w:rPr>
            <w:noProof/>
            <w:webHidden/>
          </w:rPr>
          <w:fldChar w:fldCharType="end"/>
        </w:r>
      </w:hyperlink>
    </w:p>
    <w:p w14:paraId="7EDC33FE" w14:textId="1AE62BE7"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41" w:history="1">
        <w:r w:rsidRPr="00327CA8">
          <w:rPr>
            <w:rStyle w:val="Hyperlink"/>
            <w:rFonts w:cs="Arial"/>
            <w:noProof/>
          </w:rPr>
          <w:t>Keyword Suggestions</w:t>
        </w:r>
        <w:r>
          <w:rPr>
            <w:noProof/>
            <w:webHidden/>
          </w:rPr>
          <w:tab/>
        </w:r>
        <w:r>
          <w:rPr>
            <w:noProof/>
            <w:webHidden/>
          </w:rPr>
          <w:fldChar w:fldCharType="begin"/>
        </w:r>
        <w:r>
          <w:rPr>
            <w:noProof/>
            <w:webHidden/>
          </w:rPr>
          <w:instrText xml:space="preserve"> PAGEREF _Toc234180841 \h </w:instrText>
        </w:r>
        <w:r>
          <w:rPr>
            <w:noProof/>
            <w:webHidden/>
          </w:rPr>
        </w:r>
        <w:r>
          <w:rPr>
            <w:noProof/>
            <w:webHidden/>
          </w:rPr>
          <w:fldChar w:fldCharType="separate"/>
        </w:r>
        <w:r w:rsidR="00FC75FE">
          <w:rPr>
            <w:noProof/>
            <w:webHidden/>
          </w:rPr>
          <w:t>12</w:t>
        </w:r>
        <w:r>
          <w:rPr>
            <w:noProof/>
            <w:webHidden/>
          </w:rPr>
          <w:fldChar w:fldCharType="end"/>
        </w:r>
      </w:hyperlink>
    </w:p>
    <w:p w14:paraId="60C381BF" w14:textId="231F607C"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42" w:history="1">
        <w:r w:rsidRPr="00327CA8">
          <w:rPr>
            <w:rStyle w:val="Hyperlink"/>
            <w:rFonts w:cs="Arial"/>
            <w:noProof/>
          </w:rPr>
          <w:t>Competitor Analysis</w:t>
        </w:r>
        <w:r>
          <w:rPr>
            <w:noProof/>
            <w:webHidden/>
          </w:rPr>
          <w:tab/>
        </w:r>
        <w:r>
          <w:rPr>
            <w:noProof/>
            <w:webHidden/>
          </w:rPr>
          <w:fldChar w:fldCharType="begin"/>
        </w:r>
        <w:r>
          <w:rPr>
            <w:noProof/>
            <w:webHidden/>
          </w:rPr>
          <w:instrText xml:space="preserve"> PAGEREF _Toc234180842 \h </w:instrText>
        </w:r>
        <w:r>
          <w:rPr>
            <w:noProof/>
            <w:webHidden/>
          </w:rPr>
        </w:r>
        <w:r>
          <w:rPr>
            <w:noProof/>
            <w:webHidden/>
          </w:rPr>
          <w:fldChar w:fldCharType="separate"/>
        </w:r>
        <w:r w:rsidR="00FC75FE">
          <w:rPr>
            <w:noProof/>
            <w:webHidden/>
          </w:rPr>
          <w:t>13</w:t>
        </w:r>
        <w:r>
          <w:rPr>
            <w:noProof/>
            <w:webHidden/>
          </w:rPr>
          <w:fldChar w:fldCharType="end"/>
        </w:r>
      </w:hyperlink>
    </w:p>
    <w:p w14:paraId="47555A92" w14:textId="7C173BA7"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43" w:history="1">
        <w:r w:rsidRPr="00327CA8">
          <w:rPr>
            <w:rStyle w:val="Hyperlink"/>
            <w:rFonts w:cs="Arial"/>
            <w:noProof/>
          </w:rPr>
          <w:t>Ratings and Reviews</w:t>
        </w:r>
        <w:r>
          <w:rPr>
            <w:noProof/>
            <w:webHidden/>
          </w:rPr>
          <w:tab/>
        </w:r>
        <w:r>
          <w:rPr>
            <w:noProof/>
            <w:webHidden/>
          </w:rPr>
          <w:fldChar w:fldCharType="begin"/>
        </w:r>
        <w:r>
          <w:rPr>
            <w:noProof/>
            <w:webHidden/>
          </w:rPr>
          <w:instrText xml:space="preserve"> PAGEREF _Toc234180843 \h </w:instrText>
        </w:r>
        <w:r>
          <w:rPr>
            <w:noProof/>
            <w:webHidden/>
          </w:rPr>
        </w:r>
        <w:r>
          <w:rPr>
            <w:noProof/>
            <w:webHidden/>
          </w:rPr>
          <w:fldChar w:fldCharType="separate"/>
        </w:r>
        <w:r w:rsidR="00FC75FE">
          <w:rPr>
            <w:noProof/>
            <w:webHidden/>
          </w:rPr>
          <w:t>14</w:t>
        </w:r>
        <w:r>
          <w:rPr>
            <w:noProof/>
            <w:webHidden/>
          </w:rPr>
          <w:fldChar w:fldCharType="end"/>
        </w:r>
      </w:hyperlink>
    </w:p>
    <w:p w14:paraId="3080793E" w14:textId="35FC85C7"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44" w:history="1">
        <w:r w:rsidRPr="00327CA8">
          <w:rPr>
            <w:rStyle w:val="Hyperlink"/>
            <w:rFonts w:cs="Arial"/>
            <w:noProof/>
          </w:rPr>
          <w:t>Region Switching</w:t>
        </w:r>
        <w:r>
          <w:rPr>
            <w:noProof/>
            <w:webHidden/>
          </w:rPr>
          <w:tab/>
        </w:r>
        <w:r>
          <w:rPr>
            <w:noProof/>
            <w:webHidden/>
          </w:rPr>
          <w:fldChar w:fldCharType="begin"/>
        </w:r>
        <w:r>
          <w:rPr>
            <w:noProof/>
            <w:webHidden/>
          </w:rPr>
          <w:instrText xml:space="preserve"> PAGEREF _Toc234180844 \h </w:instrText>
        </w:r>
        <w:r>
          <w:rPr>
            <w:noProof/>
            <w:webHidden/>
          </w:rPr>
        </w:r>
        <w:r>
          <w:rPr>
            <w:noProof/>
            <w:webHidden/>
          </w:rPr>
          <w:fldChar w:fldCharType="separate"/>
        </w:r>
        <w:r w:rsidR="00FC75FE">
          <w:rPr>
            <w:noProof/>
            <w:webHidden/>
          </w:rPr>
          <w:t>15</w:t>
        </w:r>
        <w:r>
          <w:rPr>
            <w:noProof/>
            <w:webHidden/>
          </w:rPr>
          <w:fldChar w:fldCharType="end"/>
        </w:r>
      </w:hyperlink>
    </w:p>
    <w:p w14:paraId="4BB81012" w14:textId="5A95BE46"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45" w:history="1">
        <w:r w:rsidRPr="00327CA8">
          <w:rPr>
            <w:rStyle w:val="Hyperlink"/>
            <w:rFonts w:cs="Arial"/>
            <w:noProof/>
          </w:rPr>
          <w:t>Keyword-Only Research Mode</w:t>
        </w:r>
        <w:r>
          <w:rPr>
            <w:noProof/>
            <w:webHidden/>
          </w:rPr>
          <w:tab/>
        </w:r>
        <w:r>
          <w:rPr>
            <w:noProof/>
            <w:webHidden/>
          </w:rPr>
          <w:fldChar w:fldCharType="begin"/>
        </w:r>
        <w:r>
          <w:rPr>
            <w:noProof/>
            <w:webHidden/>
          </w:rPr>
          <w:instrText xml:space="preserve"> PAGEREF _Toc234180845 \h </w:instrText>
        </w:r>
        <w:r>
          <w:rPr>
            <w:noProof/>
            <w:webHidden/>
          </w:rPr>
        </w:r>
        <w:r>
          <w:rPr>
            <w:noProof/>
            <w:webHidden/>
          </w:rPr>
          <w:fldChar w:fldCharType="separate"/>
        </w:r>
        <w:r w:rsidR="00FC75FE">
          <w:rPr>
            <w:noProof/>
            <w:webHidden/>
          </w:rPr>
          <w:t>15</w:t>
        </w:r>
        <w:r>
          <w:rPr>
            <w:noProof/>
            <w:webHidden/>
          </w:rPr>
          <w:fldChar w:fldCharType="end"/>
        </w:r>
      </w:hyperlink>
    </w:p>
    <w:p w14:paraId="6F4D667E" w14:textId="5A3F7B9F"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46" w:history="1">
        <w:r w:rsidRPr="00327CA8">
          <w:rPr>
            <w:rStyle w:val="Hyperlink"/>
            <w:rFonts w:cs="Arial"/>
            <w:noProof/>
          </w:rPr>
          <w:t>Settings and API Keys</w:t>
        </w:r>
        <w:r>
          <w:rPr>
            <w:noProof/>
            <w:webHidden/>
          </w:rPr>
          <w:tab/>
        </w:r>
        <w:r>
          <w:rPr>
            <w:noProof/>
            <w:webHidden/>
          </w:rPr>
          <w:fldChar w:fldCharType="begin"/>
        </w:r>
        <w:r>
          <w:rPr>
            <w:noProof/>
            <w:webHidden/>
          </w:rPr>
          <w:instrText xml:space="preserve"> PAGEREF _Toc234180846 \h </w:instrText>
        </w:r>
        <w:r>
          <w:rPr>
            <w:noProof/>
            <w:webHidden/>
          </w:rPr>
        </w:r>
        <w:r>
          <w:rPr>
            <w:noProof/>
            <w:webHidden/>
          </w:rPr>
          <w:fldChar w:fldCharType="separate"/>
        </w:r>
        <w:r w:rsidR="00FC75FE">
          <w:rPr>
            <w:noProof/>
            <w:webHidden/>
          </w:rPr>
          <w:t>15</w:t>
        </w:r>
        <w:r>
          <w:rPr>
            <w:noProof/>
            <w:webHidden/>
          </w:rPr>
          <w:fldChar w:fldCharType="end"/>
        </w:r>
      </w:hyperlink>
    </w:p>
    <w:p w14:paraId="0761D574" w14:textId="6B5A889E" w:rsidR="00021F26" w:rsidRDefault="00021F26">
      <w:pPr>
        <w:pStyle w:val="TOC1"/>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47" w:history="1">
        <w:r w:rsidRPr="00327CA8">
          <w:rPr>
            <w:rStyle w:val="Hyperlink"/>
            <w:rFonts w:cs="Arial"/>
            <w:noProof/>
          </w:rPr>
          <w:t>System Architecture</w:t>
        </w:r>
        <w:r>
          <w:rPr>
            <w:noProof/>
            <w:webHidden/>
          </w:rPr>
          <w:tab/>
        </w:r>
        <w:r>
          <w:rPr>
            <w:noProof/>
            <w:webHidden/>
          </w:rPr>
          <w:fldChar w:fldCharType="begin"/>
        </w:r>
        <w:r>
          <w:rPr>
            <w:noProof/>
            <w:webHidden/>
          </w:rPr>
          <w:instrText xml:space="preserve"> PAGEREF _Toc234180847 \h </w:instrText>
        </w:r>
        <w:r>
          <w:rPr>
            <w:noProof/>
            <w:webHidden/>
          </w:rPr>
        </w:r>
        <w:r>
          <w:rPr>
            <w:noProof/>
            <w:webHidden/>
          </w:rPr>
          <w:fldChar w:fldCharType="separate"/>
        </w:r>
        <w:r w:rsidR="00FC75FE">
          <w:rPr>
            <w:noProof/>
            <w:webHidden/>
          </w:rPr>
          <w:t>16</w:t>
        </w:r>
        <w:r>
          <w:rPr>
            <w:noProof/>
            <w:webHidden/>
          </w:rPr>
          <w:fldChar w:fldCharType="end"/>
        </w:r>
      </w:hyperlink>
    </w:p>
    <w:p w14:paraId="4F468959" w14:textId="0142AAE4"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48" w:history="1">
        <w:r w:rsidRPr="00327CA8">
          <w:rPr>
            <w:rStyle w:val="Hyperlink"/>
            <w:rFonts w:cs="Arial"/>
            <w:noProof/>
          </w:rPr>
          <w:t>Frontend</w:t>
        </w:r>
        <w:r>
          <w:rPr>
            <w:noProof/>
            <w:webHidden/>
          </w:rPr>
          <w:tab/>
        </w:r>
        <w:r>
          <w:rPr>
            <w:noProof/>
            <w:webHidden/>
          </w:rPr>
          <w:fldChar w:fldCharType="begin"/>
        </w:r>
        <w:r>
          <w:rPr>
            <w:noProof/>
            <w:webHidden/>
          </w:rPr>
          <w:instrText xml:space="preserve"> PAGEREF _Toc234180848 \h </w:instrText>
        </w:r>
        <w:r>
          <w:rPr>
            <w:noProof/>
            <w:webHidden/>
          </w:rPr>
        </w:r>
        <w:r>
          <w:rPr>
            <w:noProof/>
            <w:webHidden/>
          </w:rPr>
          <w:fldChar w:fldCharType="separate"/>
        </w:r>
        <w:r w:rsidR="00FC75FE">
          <w:rPr>
            <w:noProof/>
            <w:webHidden/>
          </w:rPr>
          <w:t>16</w:t>
        </w:r>
        <w:r>
          <w:rPr>
            <w:noProof/>
            <w:webHidden/>
          </w:rPr>
          <w:fldChar w:fldCharType="end"/>
        </w:r>
      </w:hyperlink>
    </w:p>
    <w:p w14:paraId="600FFCBD" w14:textId="783DA0EA"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49" w:history="1">
        <w:r w:rsidRPr="00327CA8">
          <w:rPr>
            <w:rStyle w:val="Hyperlink"/>
            <w:rFonts w:cs="Arial"/>
            <w:noProof/>
          </w:rPr>
          <w:t>State Management</w:t>
        </w:r>
        <w:r>
          <w:rPr>
            <w:noProof/>
            <w:webHidden/>
          </w:rPr>
          <w:tab/>
        </w:r>
        <w:r>
          <w:rPr>
            <w:noProof/>
            <w:webHidden/>
          </w:rPr>
          <w:fldChar w:fldCharType="begin"/>
        </w:r>
        <w:r>
          <w:rPr>
            <w:noProof/>
            <w:webHidden/>
          </w:rPr>
          <w:instrText xml:space="preserve"> PAGEREF _Toc234180849 \h </w:instrText>
        </w:r>
        <w:r>
          <w:rPr>
            <w:noProof/>
            <w:webHidden/>
          </w:rPr>
        </w:r>
        <w:r>
          <w:rPr>
            <w:noProof/>
            <w:webHidden/>
          </w:rPr>
          <w:fldChar w:fldCharType="separate"/>
        </w:r>
        <w:r w:rsidR="00FC75FE">
          <w:rPr>
            <w:noProof/>
            <w:webHidden/>
          </w:rPr>
          <w:t>17</w:t>
        </w:r>
        <w:r>
          <w:rPr>
            <w:noProof/>
            <w:webHidden/>
          </w:rPr>
          <w:fldChar w:fldCharType="end"/>
        </w:r>
      </w:hyperlink>
    </w:p>
    <w:p w14:paraId="605FBD98" w14:textId="655A38F3"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50" w:history="1">
        <w:r w:rsidRPr="00327CA8">
          <w:rPr>
            <w:rStyle w:val="Hyperlink"/>
            <w:rFonts w:cs="Arial"/>
            <w:noProof/>
          </w:rPr>
          <w:t>Data Model</w:t>
        </w:r>
        <w:r>
          <w:rPr>
            <w:noProof/>
            <w:webHidden/>
          </w:rPr>
          <w:tab/>
        </w:r>
        <w:r>
          <w:rPr>
            <w:noProof/>
            <w:webHidden/>
          </w:rPr>
          <w:fldChar w:fldCharType="begin"/>
        </w:r>
        <w:r>
          <w:rPr>
            <w:noProof/>
            <w:webHidden/>
          </w:rPr>
          <w:instrText xml:space="preserve"> PAGEREF _Toc234180850 \h </w:instrText>
        </w:r>
        <w:r>
          <w:rPr>
            <w:noProof/>
            <w:webHidden/>
          </w:rPr>
        </w:r>
        <w:r>
          <w:rPr>
            <w:noProof/>
            <w:webHidden/>
          </w:rPr>
          <w:fldChar w:fldCharType="separate"/>
        </w:r>
        <w:r w:rsidR="00FC75FE">
          <w:rPr>
            <w:noProof/>
            <w:webHidden/>
          </w:rPr>
          <w:t>17</w:t>
        </w:r>
        <w:r>
          <w:rPr>
            <w:noProof/>
            <w:webHidden/>
          </w:rPr>
          <w:fldChar w:fldCharType="end"/>
        </w:r>
      </w:hyperlink>
    </w:p>
    <w:p w14:paraId="53F94F60" w14:textId="4514675C"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51" w:history="1">
        <w:r w:rsidRPr="00327CA8">
          <w:rPr>
            <w:rStyle w:val="Hyperlink"/>
            <w:rFonts w:cs="Arial"/>
            <w:noProof/>
          </w:rPr>
          <w:t>API Routes</w:t>
        </w:r>
        <w:r>
          <w:rPr>
            <w:noProof/>
            <w:webHidden/>
          </w:rPr>
          <w:tab/>
        </w:r>
        <w:r>
          <w:rPr>
            <w:noProof/>
            <w:webHidden/>
          </w:rPr>
          <w:fldChar w:fldCharType="begin"/>
        </w:r>
        <w:r>
          <w:rPr>
            <w:noProof/>
            <w:webHidden/>
          </w:rPr>
          <w:instrText xml:space="preserve"> PAGEREF _Toc234180851 \h </w:instrText>
        </w:r>
        <w:r>
          <w:rPr>
            <w:noProof/>
            <w:webHidden/>
          </w:rPr>
        </w:r>
        <w:r>
          <w:rPr>
            <w:noProof/>
            <w:webHidden/>
          </w:rPr>
          <w:fldChar w:fldCharType="separate"/>
        </w:r>
        <w:r w:rsidR="00FC75FE">
          <w:rPr>
            <w:noProof/>
            <w:webHidden/>
          </w:rPr>
          <w:t>17</w:t>
        </w:r>
        <w:r>
          <w:rPr>
            <w:noProof/>
            <w:webHidden/>
          </w:rPr>
          <w:fldChar w:fldCharType="end"/>
        </w:r>
      </w:hyperlink>
    </w:p>
    <w:p w14:paraId="1E6709F1" w14:textId="10281971"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52" w:history="1">
        <w:r w:rsidRPr="00327CA8">
          <w:rPr>
            <w:rStyle w:val="Hyperlink"/>
            <w:rFonts w:cs="Arial"/>
            <w:noProof/>
          </w:rPr>
          <w:t>Ranking and Keyword Hydration</w:t>
        </w:r>
        <w:r>
          <w:rPr>
            <w:noProof/>
            <w:webHidden/>
          </w:rPr>
          <w:tab/>
        </w:r>
        <w:r>
          <w:rPr>
            <w:noProof/>
            <w:webHidden/>
          </w:rPr>
          <w:fldChar w:fldCharType="begin"/>
        </w:r>
        <w:r>
          <w:rPr>
            <w:noProof/>
            <w:webHidden/>
          </w:rPr>
          <w:instrText xml:space="preserve"> PAGEREF _Toc234180852 \h </w:instrText>
        </w:r>
        <w:r>
          <w:rPr>
            <w:noProof/>
            <w:webHidden/>
          </w:rPr>
        </w:r>
        <w:r>
          <w:rPr>
            <w:noProof/>
            <w:webHidden/>
          </w:rPr>
          <w:fldChar w:fldCharType="separate"/>
        </w:r>
        <w:r w:rsidR="00FC75FE">
          <w:rPr>
            <w:noProof/>
            <w:webHidden/>
          </w:rPr>
          <w:t>18</w:t>
        </w:r>
        <w:r>
          <w:rPr>
            <w:noProof/>
            <w:webHidden/>
          </w:rPr>
          <w:fldChar w:fldCharType="end"/>
        </w:r>
      </w:hyperlink>
    </w:p>
    <w:p w14:paraId="71F523E3" w14:textId="4F34616F"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53" w:history="1">
        <w:r w:rsidRPr="00327CA8">
          <w:rPr>
            <w:rStyle w:val="Hyperlink"/>
            <w:rFonts w:cs="Arial"/>
            <w:noProof/>
          </w:rPr>
          <w:t>Persistence</w:t>
        </w:r>
        <w:r>
          <w:rPr>
            <w:noProof/>
            <w:webHidden/>
          </w:rPr>
          <w:tab/>
        </w:r>
        <w:r>
          <w:rPr>
            <w:noProof/>
            <w:webHidden/>
          </w:rPr>
          <w:fldChar w:fldCharType="begin"/>
        </w:r>
        <w:r>
          <w:rPr>
            <w:noProof/>
            <w:webHidden/>
          </w:rPr>
          <w:instrText xml:space="preserve"> PAGEREF _Toc234180853 \h </w:instrText>
        </w:r>
        <w:r>
          <w:rPr>
            <w:noProof/>
            <w:webHidden/>
          </w:rPr>
        </w:r>
        <w:r>
          <w:rPr>
            <w:noProof/>
            <w:webHidden/>
          </w:rPr>
          <w:fldChar w:fldCharType="separate"/>
        </w:r>
        <w:r w:rsidR="00FC75FE">
          <w:rPr>
            <w:noProof/>
            <w:webHidden/>
          </w:rPr>
          <w:t>18</w:t>
        </w:r>
        <w:r>
          <w:rPr>
            <w:noProof/>
            <w:webHidden/>
          </w:rPr>
          <w:fldChar w:fldCharType="end"/>
        </w:r>
      </w:hyperlink>
    </w:p>
    <w:p w14:paraId="646EA44A" w14:textId="11080542" w:rsidR="00021F26" w:rsidRDefault="00021F26">
      <w:pPr>
        <w:pStyle w:val="TOC1"/>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54" w:history="1">
        <w:r w:rsidRPr="00327CA8">
          <w:rPr>
            <w:rStyle w:val="Hyperlink"/>
            <w:rFonts w:cs="Arial"/>
            <w:noProof/>
          </w:rPr>
          <w:t>Key Engineering Decisions</w:t>
        </w:r>
        <w:r>
          <w:rPr>
            <w:noProof/>
            <w:webHidden/>
          </w:rPr>
          <w:tab/>
        </w:r>
        <w:r>
          <w:rPr>
            <w:noProof/>
            <w:webHidden/>
          </w:rPr>
          <w:fldChar w:fldCharType="begin"/>
        </w:r>
        <w:r>
          <w:rPr>
            <w:noProof/>
            <w:webHidden/>
          </w:rPr>
          <w:instrText xml:space="preserve"> PAGEREF _Toc234180854 \h </w:instrText>
        </w:r>
        <w:r>
          <w:rPr>
            <w:noProof/>
            <w:webHidden/>
          </w:rPr>
        </w:r>
        <w:r>
          <w:rPr>
            <w:noProof/>
            <w:webHidden/>
          </w:rPr>
          <w:fldChar w:fldCharType="separate"/>
        </w:r>
        <w:r w:rsidR="00FC75FE">
          <w:rPr>
            <w:noProof/>
            <w:webHidden/>
          </w:rPr>
          <w:t>19</w:t>
        </w:r>
        <w:r>
          <w:rPr>
            <w:noProof/>
            <w:webHidden/>
          </w:rPr>
          <w:fldChar w:fldCharType="end"/>
        </w:r>
      </w:hyperlink>
    </w:p>
    <w:p w14:paraId="03A18939" w14:textId="55605D4A"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55" w:history="1">
        <w:r w:rsidRPr="00327CA8">
          <w:rPr>
            <w:rStyle w:val="Hyperlink"/>
            <w:rFonts w:cs="Arial"/>
            <w:noProof/>
          </w:rPr>
          <w:t>Why Next.js</w:t>
        </w:r>
        <w:r>
          <w:rPr>
            <w:noProof/>
            <w:webHidden/>
          </w:rPr>
          <w:tab/>
        </w:r>
        <w:r>
          <w:rPr>
            <w:noProof/>
            <w:webHidden/>
          </w:rPr>
          <w:fldChar w:fldCharType="begin"/>
        </w:r>
        <w:r>
          <w:rPr>
            <w:noProof/>
            <w:webHidden/>
          </w:rPr>
          <w:instrText xml:space="preserve"> PAGEREF _Toc234180855 \h </w:instrText>
        </w:r>
        <w:r>
          <w:rPr>
            <w:noProof/>
            <w:webHidden/>
          </w:rPr>
        </w:r>
        <w:r>
          <w:rPr>
            <w:noProof/>
            <w:webHidden/>
          </w:rPr>
          <w:fldChar w:fldCharType="separate"/>
        </w:r>
        <w:r w:rsidR="00FC75FE">
          <w:rPr>
            <w:noProof/>
            <w:webHidden/>
          </w:rPr>
          <w:t>19</w:t>
        </w:r>
        <w:r>
          <w:rPr>
            <w:noProof/>
            <w:webHidden/>
          </w:rPr>
          <w:fldChar w:fldCharType="end"/>
        </w:r>
      </w:hyperlink>
    </w:p>
    <w:p w14:paraId="6719F71E" w14:textId="1475D5B9"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56" w:history="1">
        <w:r w:rsidRPr="00327CA8">
          <w:rPr>
            <w:rStyle w:val="Hyperlink"/>
            <w:rFonts w:cs="Arial"/>
            <w:noProof/>
          </w:rPr>
          <w:t>Why TypeScript</w:t>
        </w:r>
        <w:r>
          <w:rPr>
            <w:noProof/>
            <w:webHidden/>
          </w:rPr>
          <w:tab/>
        </w:r>
        <w:r>
          <w:rPr>
            <w:noProof/>
            <w:webHidden/>
          </w:rPr>
          <w:fldChar w:fldCharType="begin"/>
        </w:r>
        <w:r>
          <w:rPr>
            <w:noProof/>
            <w:webHidden/>
          </w:rPr>
          <w:instrText xml:space="preserve"> PAGEREF _Toc234180856 \h </w:instrText>
        </w:r>
        <w:r>
          <w:rPr>
            <w:noProof/>
            <w:webHidden/>
          </w:rPr>
        </w:r>
        <w:r>
          <w:rPr>
            <w:noProof/>
            <w:webHidden/>
          </w:rPr>
          <w:fldChar w:fldCharType="separate"/>
        </w:r>
        <w:r w:rsidR="00FC75FE">
          <w:rPr>
            <w:noProof/>
            <w:webHidden/>
          </w:rPr>
          <w:t>19</w:t>
        </w:r>
        <w:r>
          <w:rPr>
            <w:noProof/>
            <w:webHidden/>
          </w:rPr>
          <w:fldChar w:fldCharType="end"/>
        </w:r>
      </w:hyperlink>
    </w:p>
    <w:p w14:paraId="6A2A2891" w14:textId="72758650"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57" w:history="1">
        <w:r w:rsidRPr="00327CA8">
          <w:rPr>
            <w:rStyle w:val="Hyperlink"/>
            <w:rFonts w:cs="Arial"/>
            <w:noProof/>
          </w:rPr>
          <w:t>Why Zustand Instead of Redux</w:t>
        </w:r>
        <w:r>
          <w:rPr>
            <w:noProof/>
            <w:webHidden/>
          </w:rPr>
          <w:tab/>
        </w:r>
        <w:r>
          <w:rPr>
            <w:noProof/>
            <w:webHidden/>
          </w:rPr>
          <w:fldChar w:fldCharType="begin"/>
        </w:r>
        <w:r>
          <w:rPr>
            <w:noProof/>
            <w:webHidden/>
          </w:rPr>
          <w:instrText xml:space="preserve"> PAGEREF _Toc234180857 \h </w:instrText>
        </w:r>
        <w:r>
          <w:rPr>
            <w:noProof/>
            <w:webHidden/>
          </w:rPr>
        </w:r>
        <w:r>
          <w:rPr>
            <w:noProof/>
            <w:webHidden/>
          </w:rPr>
          <w:fldChar w:fldCharType="separate"/>
        </w:r>
        <w:r w:rsidR="00FC75FE">
          <w:rPr>
            <w:noProof/>
            <w:webHidden/>
          </w:rPr>
          <w:t>19</w:t>
        </w:r>
        <w:r>
          <w:rPr>
            <w:noProof/>
            <w:webHidden/>
          </w:rPr>
          <w:fldChar w:fldCharType="end"/>
        </w:r>
      </w:hyperlink>
    </w:p>
    <w:p w14:paraId="6E632760" w14:textId="433DF4D9"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58" w:history="1">
        <w:r w:rsidRPr="00327CA8">
          <w:rPr>
            <w:rStyle w:val="Hyperlink"/>
            <w:rFonts w:cs="Arial"/>
            <w:noProof/>
          </w:rPr>
          <w:t>Why Public Apple Data First</w:t>
        </w:r>
        <w:r>
          <w:rPr>
            <w:noProof/>
            <w:webHidden/>
          </w:rPr>
          <w:tab/>
        </w:r>
        <w:r>
          <w:rPr>
            <w:noProof/>
            <w:webHidden/>
          </w:rPr>
          <w:fldChar w:fldCharType="begin"/>
        </w:r>
        <w:r>
          <w:rPr>
            <w:noProof/>
            <w:webHidden/>
          </w:rPr>
          <w:instrText xml:space="preserve"> PAGEREF _Toc234180858 \h </w:instrText>
        </w:r>
        <w:r>
          <w:rPr>
            <w:noProof/>
            <w:webHidden/>
          </w:rPr>
        </w:r>
        <w:r>
          <w:rPr>
            <w:noProof/>
            <w:webHidden/>
          </w:rPr>
          <w:fldChar w:fldCharType="separate"/>
        </w:r>
        <w:r w:rsidR="00FC75FE">
          <w:rPr>
            <w:noProof/>
            <w:webHidden/>
          </w:rPr>
          <w:t>19</w:t>
        </w:r>
        <w:r>
          <w:rPr>
            <w:noProof/>
            <w:webHidden/>
          </w:rPr>
          <w:fldChar w:fldCharType="end"/>
        </w:r>
      </w:hyperlink>
    </w:p>
    <w:p w14:paraId="6CEA92DF" w14:textId="4CFF1F67"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59" w:history="1">
        <w:r w:rsidRPr="00327CA8">
          <w:rPr>
            <w:rStyle w:val="Hyperlink"/>
            <w:rFonts w:cs="Arial"/>
            <w:noProof/>
          </w:rPr>
          <w:t>Why Estimated Popularity</w:t>
        </w:r>
        <w:r>
          <w:rPr>
            <w:noProof/>
            <w:webHidden/>
          </w:rPr>
          <w:tab/>
        </w:r>
        <w:r>
          <w:rPr>
            <w:noProof/>
            <w:webHidden/>
          </w:rPr>
          <w:fldChar w:fldCharType="begin"/>
        </w:r>
        <w:r>
          <w:rPr>
            <w:noProof/>
            <w:webHidden/>
          </w:rPr>
          <w:instrText xml:space="preserve"> PAGEREF _Toc234180859 \h </w:instrText>
        </w:r>
        <w:r>
          <w:rPr>
            <w:noProof/>
            <w:webHidden/>
          </w:rPr>
        </w:r>
        <w:r>
          <w:rPr>
            <w:noProof/>
            <w:webHidden/>
          </w:rPr>
          <w:fldChar w:fldCharType="separate"/>
        </w:r>
        <w:r w:rsidR="00FC75FE">
          <w:rPr>
            <w:noProof/>
            <w:webHidden/>
          </w:rPr>
          <w:t>19</w:t>
        </w:r>
        <w:r>
          <w:rPr>
            <w:noProof/>
            <w:webHidden/>
          </w:rPr>
          <w:fldChar w:fldCharType="end"/>
        </w:r>
      </w:hyperlink>
    </w:p>
    <w:p w14:paraId="7E115EBB" w14:textId="18C4165D"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60" w:history="1">
        <w:r w:rsidRPr="00327CA8">
          <w:rPr>
            <w:rStyle w:val="Hyperlink"/>
            <w:rFonts w:cs="Arial"/>
            <w:noProof/>
          </w:rPr>
          <w:t>Why Difficulty Uses Competition Signals</w:t>
        </w:r>
        <w:r>
          <w:rPr>
            <w:noProof/>
            <w:webHidden/>
          </w:rPr>
          <w:tab/>
        </w:r>
        <w:r>
          <w:rPr>
            <w:noProof/>
            <w:webHidden/>
          </w:rPr>
          <w:fldChar w:fldCharType="begin"/>
        </w:r>
        <w:r>
          <w:rPr>
            <w:noProof/>
            <w:webHidden/>
          </w:rPr>
          <w:instrText xml:space="preserve"> PAGEREF _Toc234180860 \h </w:instrText>
        </w:r>
        <w:r>
          <w:rPr>
            <w:noProof/>
            <w:webHidden/>
          </w:rPr>
        </w:r>
        <w:r>
          <w:rPr>
            <w:noProof/>
            <w:webHidden/>
          </w:rPr>
          <w:fldChar w:fldCharType="separate"/>
        </w:r>
        <w:r w:rsidR="00FC75FE">
          <w:rPr>
            <w:noProof/>
            <w:webHidden/>
          </w:rPr>
          <w:t>20</w:t>
        </w:r>
        <w:r>
          <w:rPr>
            <w:noProof/>
            <w:webHidden/>
          </w:rPr>
          <w:fldChar w:fldCharType="end"/>
        </w:r>
      </w:hyperlink>
    </w:p>
    <w:p w14:paraId="7B6C3786" w14:textId="0A06838C"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61" w:history="1">
        <w:r w:rsidRPr="00327CA8">
          <w:rPr>
            <w:rStyle w:val="Hyperlink"/>
            <w:rFonts w:cs="Arial"/>
            <w:noProof/>
          </w:rPr>
          <w:t>Why Region-Aware Keywords</w:t>
        </w:r>
        <w:r>
          <w:rPr>
            <w:noProof/>
            <w:webHidden/>
          </w:rPr>
          <w:tab/>
        </w:r>
        <w:r>
          <w:rPr>
            <w:noProof/>
            <w:webHidden/>
          </w:rPr>
          <w:fldChar w:fldCharType="begin"/>
        </w:r>
        <w:r>
          <w:rPr>
            <w:noProof/>
            <w:webHidden/>
          </w:rPr>
          <w:instrText xml:space="preserve"> PAGEREF _Toc234180861 \h </w:instrText>
        </w:r>
        <w:r>
          <w:rPr>
            <w:noProof/>
            <w:webHidden/>
          </w:rPr>
        </w:r>
        <w:r>
          <w:rPr>
            <w:noProof/>
            <w:webHidden/>
          </w:rPr>
          <w:fldChar w:fldCharType="separate"/>
        </w:r>
        <w:r w:rsidR="00FC75FE">
          <w:rPr>
            <w:noProof/>
            <w:webHidden/>
          </w:rPr>
          <w:t>20</w:t>
        </w:r>
        <w:r>
          <w:rPr>
            <w:noProof/>
            <w:webHidden/>
          </w:rPr>
          <w:fldChar w:fldCharType="end"/>
        </w:r>
      </w:hyperlink>
    </w:p>
    <w:p w14:paraId="019AF8CF" w14:textId="61E3BB91"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62" w:history="1">
        <w:r w:rsidRPr="00327CA8">
          <w:rPr>
            <w:rStyle w:val="Hyperlink"/>
            <w:rFonts w:cs="Arial"/>
            <w:noProof/>
          </w:rPr>
          <w:t>Why Local-First Persistence</w:t>
        </w:r>
        <w:r>
          <w:rPr>
            <w:noProof/>
            <w:webHidden/>
          </w:rPr>
          <w:tab/>
        </w:r>
        <w:r>
          <w:rPr>
            <w:noProof/>
            <w:webHidden/>
          </w:rPr>
          <w:fldChar w:fldCharType="begin"/>
        </w:r>
        <w:r>
          <w:rPr>
            <w:noProof/>
            <w:webHidden/>
          </w:rPr>
          <w:instrText xml:space="preserve"> PAGEREF _Toc234180862 \h </w:instrText>
        </w:r>
        <w:r>
          <w:rPr>
            <w:noProof/>
            <w:webHidden/>
          </w:rPr>
        </w:r>
        <w:r>
          <w:rPr>
            <w:noProof/>
            <w:webHidden/>
          </w:rPr>
          <w:fldChar w:fldCharType="separate"/>
        </w:r>
        <w:r w:rsidR="00FC75FE">
          <w:rPr>
            <w:noProof/>
            <w:webHidden/>
          </w:rPr>
          <w:t>20</w:t>
        </w:r>
        <w:r>
          <w:rPr>
            <w:noProof/>
            <w:webHidden/>
          </w:rPr>
          <w:fldChar w:fldCharType="end"/>
        </w:r>
      </w:hyperlink>
    </w:p>
    <w:p w14:paraId="3147CAAF" w14:textId="1CC9D681"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63" w:history="1">
        <w:r w:rsidRPr="00327CA8">
          <w:rPr>
            <w:rStyle w:val="Hyperlink"/>
            <w:rFonts w:cs="Arial"/>
            <w:noProof/>
          </w:rPr>
          <w:t>Why Desktop-Style UI</w:t>
        </w:r>
        <w:r>
          <w:rPr>
            <w:noProof/>
            <w:webHidden/>
          </w:rPr>
          <w:tab/>
        </w:r>
        <w:r>
          <w:rPr>
            <w:noProof/>
            <w:webHidden/>
          </w:rPr>
          <w:fldChar w:fldCharType="begin"/>
        </w:r>
        <w:r>
          <w:rPr>
            <w:noProof/>
            <w:webHidden/>
          </w:rPr>
          <w:instrText xml:space="preserve"> PAGEREF _Toc234180863 \h </w:instrText>
        </w:r>
        <w:r>
          <w:rPr>
            <w:noProof/>
            <w:webHidden/>
          </w:rPr>
        </w:r>
        <w:r>
          <w:rPr>
            <w:noProof/>
            <w:webHidden/>
          </w:rPr>
          <w:fldChar w:fldCharType="separate"/>
        </w:r>
        <w:r w:rsidR="00FC75FE">
          <w:rPr>
            <w:noProof/>
            <w:webHidden/>
          </w:rPr>
          <w:t>20</w:t>
        </w:r>
        <w:r>
          <w:rPr>
            <w:noProof/>
            <w:webHidden/>
          </w:rPr>
          <w:fldChar w:fldCharType="end"/>
        </w:r>
      </w:hyperlink>
    </w:p>
    <w:p w14:paraId="2A3758DE" w14:textId="000D3624" w:rsidR="00021F26" w:rsidRDefault="00021F26">
      <w:pPr>
        <w:pStyle w:val="TOC1"/>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64" w:history="1">
        <w:r w:rsidRPr="00327CA8">
          <w:rPr>
            <w:rStyle w:val="Hyperlink"/>
            <w:rFonts w:cs="Arial"/>
            <w:noProof/>
          </w:rPr>
          <w:t>Data Sources and Limitations</w:t>
        </w:r>
        <w:r>
          <w:rPr>
            <w:noProof/>
            <w:webHidden/>
          </w:rPr>
          <w:tab/>
        </w:r>
        <w:r>
          <w:rPr>
            <w:noProof/>
            <w:webHidden/>
          </w:rPr>
          <w:fldChar w:fldCharType="begin"/>
        </w:r>
        <w:r>
          <w:rPr>
            <w:noProof/>
            <w:webHidden/>
          </w:rPr>
          <w:instrText xml:space="preserve"> PAGEREF _Toc234180864 \h </w:instrText>
        </w:r>
        <w:r>
          <w:rPr>
            <w:noProof/>
            <w:webHidden/>
          </w:rPr>
        </w:r>
        <w:r>
          <w:rPr>
            <w:noProof/>
            <w:webHidden/>
          </w:rPr>
          <w:fldChar w:fldCharType="separate"/>
        </w:r>
        <w:r w:rsidR="00FC75FE">
          <w:rPr>
            <w:noProof/>
            <w:webHidden/>
          </w:rPr>
          <w:t>21</w:t>
        </w:r>
        <w:r>
          <w:rPr>
            <w:noProof/>
            <w:webHidden/>
          </w:rPr>
          <w:fldChar w:fldCharType="end"/>
        </w:r>
      </w:hyperlink>
    </w:p>
    <w:p w14:paraId="285911F5" w14:textId="36067150"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65" w:history="1">
        <w:r w:rsidRPr="00327CA8">
          <w:rPr>
            <w:rStyle w:val="Hyperlink"/>
            <w:rFonts w:cs="Arial"/>
            <w:noProof/>
          </w:rPr>
          <w:t>Why Position Can Be Empty</w:t>
        </w:r>
        <w:r>
          <w:rPr>
            <w:noProof/>
            <w:webHidden/>
          </w:rPr>
          <w:tab/>
        </w:r>
        <w:r>
          <w:rPr>
            <w:noProof/>
            <w:webHidden/>
          </w:rPr>
          <w:fldChar w:fldCharType="begin"/>
        </w:r>
        <w:r>
          <w:rPr>
            <w:noProof/>
            <w:webHidden/>
          </w:rPr>
          <w:instrText xml:space="preserve"> PAGEREF _Toc234180865 \h </w:instrText>
        </w:r>
        <w:r>
          <w:rPr>
            <w:noProof/>
            <w:webHidden/>
          </w:rPr>
        </w:r>
        <w:r>
          <w:rPr>
            <w:noProof/>
            <w:webHidden/>
          </w:rPr>
          <w:fldChar w:fldCharType="separate"/>
        </w:r>
        <w:r w:rsidR="00FC75FE">
          <w:rPr>
            <w:noProof/>
            <w:webHidden/>
          </w:rPr>
          <w:t>21</w:t>
        </w:r>
        <w:r>
          <w:rPr>
            <w:noProof/>
            <w:webHidden/>
          </w:rPr>
          <w:fldChar w:fldCharType="end"/>
        </w:r>
      </w:hyperlink>
    </w:p>
    <w:p w14:paraId="7C12A2E7" w14:textId="1B06061D"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66" w:history="1">
        <w:r w:rsidRPr="00327CA8">
          <w:rPr>
            <w:rStyle w:val="Hyperlink"/>
            <w:rFonts w:cs="Arial"/>
            <w:noProof/>
          </w:rPr>
          <w:t>What FlashRank Does Not Fake</w:t>
        </w:r>
        <w:r>
          <w:rPr>
            <w:noProof/>
            <w:webHidden/>
          </w:rPr>
          <w:tab/>
        </w:r>
        <w:r>
          <w:rPr>
            <w:noProof/>
            <w:webHidden/>
          </w:rPr>
          <w:fldChar w:fldCharType="begin"/>
        </w:r>
        <w:r>
          <w:rPr>
            <w:noProof/>
            <w:webHidden/>
          </w:rPr>
          <w:instrText xml:space="preserve"> PAGEREF _Toc234180866 \h </w:instrText>
        </w:r>
        <w:r>
          <w:rPr>
            <w:noProof/>
            <w:webHidden/>
          </w:rPr>
        </w:r>
        <w:r>
          <w:rPr>
            <w:noProof/>
            <w:webHidden/>
          </w:rPr>
          <w:fldChar w:fldCharType="separate"/>
        </w:r>
        <w:r w:rsidR="00FC75FE">
          <w:rPr>
            <w:noProof/>
            <w:webHidden/>
          </w:rPr>
          <w:t>21</w:t>
        </w:r>
        <w:r>
          <w:rPr>
            <w:noProof/>
            <w:webHidden/>
          </w:rPr>
          <w:fldChar w:fldCharType="end"/>
        </w:r>
      </w:hyperlink>
    </w:p>
    <w:p w14:paraId="720077A1" w14:textId="20B5C2A5" w:rsidR="00021F26" w:rsidRDefault="00021F26">
      <w:pPr>
        <w:pStyle w:val="TOC1"/>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67" w:history="1">
        <w:r w:rsidRPr="00327CA8">
          <w:rPr>
            <w:rStyle w:val="Hyperlink"/>
            <w:rFonts w:cs="Arial"/>
            <w:noProof/>
          </w:rPr>
          <w:t>User Workflow</w:t>
        </w:r>
        <w:r>
          <w:rPr>
            <w:noProof/>
            <w:webHidden/>
          </w:rPr>
          <w:tab/>
        </w:r>
        <w:r>
          <w:rPr>
            <w:noProof/>
            <w:webHidden/>
          </w:rPr>
          <w:fldChar w:fldCharType="begin"/>
        </w:r>
        <w:r>
          <w:rPr>
            <w:noProof/>
            <w:webHidden/>
          </w:rPr>
          <w:instrText xml:space="preserve"> PAGEREF _Toc234180867 \h </w:instrText>
        </w:r>
        <w:r>
          <w:rPr>
            <w:noProof/>
            <w:webHidden/>
          </w:rPr>
        </w:r>
        <w:r>
          <w:rPr>
            <w:noProof/>
            <w:webHidden/>
          </w:rPr>
          <w:fldChar w:fldCharType="separate"/>
        </w:r>
        <w:r w:rsidR="00FC75FE">
          <w:rPr>
            <w:noProof/>
            <w:webHidden/>
          </w:rPr>
          <w:t>22</w:t>
        </w:r>
        <w:r>
          <w:rPr>
            <w:noProof/>
            <w:webHidden/>
          </w:rPr>
          <w:fldChar w:fldCharType="end"/>
        </w:r>
      </w:hyperlink>
    </w:p>
    <w:p w14:paraId="16FA5FBD" w14:textId="26D4F760"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68" w:history="1">
        <w:r w:rsidRPr="00327CA8">
          <w:rPr>
            <w:rStyle w:val="Hyperlink"/>
            <w:rFonts w:cs="Arial"/>
            <w:noProof/>
          </w:rPr>
          <w:t>Workflow 1: Track an App</w:t>
        </w:r>
        <w:r>
          <w:rPr>
            <w:noProof/>
            <w:webHidden/>
          </w:rPr>
          <w:tab/>
        </w:r>
        <w:r>
          <w:rPr>
            <w:noProof/>
            <w:webHidden/>
          </w:rPr>
          <w:fldChar w:fldCharType="begin"/>
        </w:r>
        <w:r>
          <w:rPr>
            <w:noProof/>
            <w:webHidden/>
          </w:rPr>
          <w:instrText xml:space="preserve"> PAGEREF _Toc234180868 \h </w:instrText>
        </w:r>
        <w:r>
          <w:rPr>
            <w:noProof/>
            <w:webHidden/>
          </w:rPr>
        </w:r>
        <w:r>
          <w:rPr>
            <w:noProof/>
            <w:webHidden/>
          </w:rPr>
          <w:fldChar w:fldCharType="separate"/>
        </w:r>
        <w:r w:rsidR="00FC75FE">
          <w:rPr>
            <w:noProof/>
            <w:webHidden/>
          </w:rPr>
          <w:t>22</w:t>
        </w:r>
        <w:r>
          <w:rPr>
            <w:noProof/>
            <w:webHidden/>
          </w:rPr>
          <w:fldChar w:fldCharType="end"/>
        </w:r>
      </w:hyperlink>
    </w:p>
    <w:p w14:paraId="1E37A011" w14:textId="7D7510F2"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69" w:history="1">
        <w:r w:rsidRPr="00327CA8">
          <w:rPr>
            <w:rStyle w:val="Hyperlink"/>
            <w:rFonts w:cs="Arial"/>
            <w:noProof/>
          </w:rPr>
          <w:t>Workflow 2: Add Keywords</w:t>
        </w:r>
        <w:r>
          <w:rPr>
            <w:noProof/>
            <w:webHidden/>
          </w:rPr>
          <w:tab/>
        </w:r>
        <w:r>
          <w:rPr>
            <w:noProof/>
            <w:webHidden/>
          </w:rPr>
          <w:fldChar w:fldCharType="begin"/>
        </w:r>
        <w:r>
          <w:rPr>
            <w:noProof/>
            <w:webHidden/>
          </w:rPr>
          <w:instrText xml:space="preserve"> PAGEREF _Toc234180869 \h </w:instrText>
        </w:r>
        <w:r>
          <w:rPr>
            <w:noProof/>
            <w:webHidden/>
          </w:rPr>
        </w:r>
        <w:r>
          <w:rPr>
            <w:noProof/>
            <w:webHidden/>
          </w:rPr>
          <w:fldChar w:fldCharType="separate"/>
        </w:r>
        <w:r w:rsidR="00FC75FE">
          <w:rPr>
            <w:noProof/>
            <w:webHidden/>
          </w:rPr>
          <w:t>22</w:t>
        </w:r>
        <w:r>
          <w:rPr>
            <w:noProof/>
            <w:webHidden/>
          </w:rPr>
          <w:fldChar w:fldCharType="end"/>
        </w:r>
      </w:hyperlink>
    </w:p>
    <w:p w14:paraId="57046DD0" w14:textId="285E64F1"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70" w:history="1">
        <w:r w:rsidRPr="00327CA8">
          <w:rPr>
            <w:rStyle w:val="Hyperlink"/>
            <w:rFonts w:cs="Arial"/>
            <w:noProof/>
          </w:rPr>
          <w:t>Workflow 3: Find Suggestions</w:t>
        </w:r>
        <w:r>
          <w:rPr>
            <w:noProof/>
            <w:webHidden/>
          </w:rPr>
          <w:tab/>
        </w:r>
        <w:r>
          <w:rPr>
            <w:noProof/>
            <w:webHidden/>
          </w:rPr>
          <w:fldChar w:fldCharType="begin"/>
        </w:r>
        <w:r>
          <w:rPr>
            <w:noProof/>
            <w:webHidden/>
          </w:rPr>
          <w:instrText xml:space="preserve"> PAGEREF _Toc234180870 \h </w:instrText>
        </w:r>
        <w:r>
          <w:rPr>
            <w:noProof/>
            <w:webHidden/>
          </w:rPr>
        </w:r>
        <w:r>
          <w:rPr>
            <w:noProof/>
            <w:webHidden/>
          </w:rPr>
          <w:fldChar w:fldCharType="separate"/>
        </w:r>
        <w:r w:rsidR="00FC75FE">
          <w:rPr>
            <w:noProof/>
            <w:webHidden/>
          </w:rPr>
          <w:t>22</w:t>
        </w:r>
        <w:r>
          <w:rPr>
            <w:noProof/>
            <w:webHidden/>
          </w:rPr>
          <w:fldChar w:fldCharType="end"/>
        </w:r>
      </w:hyperlink>
    </w:p>
    <w:p w14:paraId="5FF5A2E5" w14:textId="3CCE0087"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71" w:history="1">
        <w:r w:rsidRPr="00327CA8">
          <w:rPr>
            <w:rStyle w:val="Hyperlink"/>
            <w:rFonts w:cs="Arial"/>
            <w:noProof/>
          </w:rPr>
          <w:t>Workflow 4: Compare Competitors</w:t>
        </w:r>
        <w:r>
          <w:rPr>
            <w:noProof/>
            <w:webHidden/>
          </w:rPr>
          <w:tab/>
        </w:r>
        <w:r>
          <w:rPr>
            <w:noProof/>
            <w:webHidden/>
          </w:rPr>
          <w:fldChar w:fldCharType="begin"/>
        </w:r>
        <w:r>
          <w:rPr>
            <w:noProof/>
            <w:webHidden/>
          </w:rPr>
          <w:instrText xml:space="preserve"> PAGEREF _Toc234180871 \h </w:instrText>
        </w:r>
        <w:r>
          <w:rPr>
            <w:noProof/>
            <w:webHidden/>
          </w:rPr>
        </w:r>
        <w:r>
          <w:rPr>
            <w:noProof/>
            <w:webHidden/>
          </w:rPr>
          <w:fldChar w:fldCharType="separate"/>
        </w:r>
        <w:r w:rsidR="00FC75FE">
          <w:rPr>
            <w:noProof/>
            <w:webHidden/>
          </w:rPr>
          <w:t>22</w:t>
        </w:r>
        <w:r>
          <w:rPr>
            <w:noProof/>
            <w:webHidden/>
          </w:rPr>
          <w:fldChar w:fldCharType="end"/>
        </w:r>
      </w:hyperlink>
    </w:p>
    <w:p w14:paraId="6D771F54" w14:textId="341C85F0"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72" w:history="1">
        <w:r w:rsidRPr="00327CA8">
          <w:rPr>
            <w:rStyle w:val="Hyperlink"/>
            <w:rFonts w:cs="Arial"/>
            <w:noProof/>
          </w:rPr>
          <w:t>Workflow 5: Review Ratings</w:t>
        </w:r>
        <w:r>
          <w:rPr>
            <w:noProof/>
            <w:webHidden/>
          </w:rPr>
          <w:tab/>
        </w:r>
        <w:r>
          <w:rPr>
            <w:noProof/>
            <w:webHidden/>
          </w:rPr>
          <w:fldChar w:fldCharType="begin"/>
        </w:r>
        <w:r>
          <w:rPr>
            <w:noProof/>
            <w:webHidden/>
          </w:rPr>
          <w:instrText xml:space="preserve"> PAGEREF _Toc234180872 \h </w:instrText>
        </w:r>
        <w:r>
          <w:rPr>
            <w:noProof/>
            <w:webHidden/>
          </w:rPr>
        </w:r>
        <w:r>
          <w:rPr>
            <w:noProof/>
            <w:webHidden/>
          </w:rPr>
          <w:fldChar w:fldCharType="separate"/>
        </w:r>
        <w:r w:rsidR="00FC75FE">
          <w:rPr>
            <w:noProof/>
            <w:webHidden/>
          </w:rPr>
          <w:t>22</w:t>
        </w:r>
        <w:r>
          <w:rPr>
            <w:noProof/>
            <w:webHidden/>
          </w:rPr>
          <w:fldChar w:fldCharType="end"/>
        </w:r>
      </w:hyperlink>
    </w:p>
    <w:p w14:paraId="0DF9C830" w14:textId="6B7CB9B5" w:rsidR="00021F26" w:rsidRDefault="00021F26">
      <w:pPr>
        <w:pStyle w:val="TOC1"/>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73" w:history="1">
        <w:r w:rsidRPr="00327CA8">
          <w:rPr>
            <w:rStyle w:val="Hyperlink"/>
            <w:rFonts w:cs="Arial"/>
            <w:noProof/>
          </w:rPr>
          <w:t>Testing and Quality Approach</w:t>
        </w:r>
        <w:r>
          <w:rPr>
            <w:noProof/>
            <w:webHidden/>
          </w:rPr>
          <w:tab/>
        </w:r>
        <w:r>
          <w:rPr>
            <w:noProof/>
            <w:webHidden/>
          </w:rPr>
          <w:fldChar w:fldCharType="begin"/>
        </w:r>
        <w:r>
          <w:rPr>
            <w:noProof/>
            <w:webHidden/>
          </w:rPr>
          <w:instrText xml:space="preserve"> PAGEREF _Toc234180873 \h </w:instrText>
        </w:r>
        <w:r>
          <w:rPr>
            <w:noProof/>
            <w:webHidden/>
          </w:rPr>
        </w:r>
        <w:r>
          <w:rPr>
            <w:noProof/>
            <w:webHidden/>
          </w:rPr>
          <w:fldChar w:fldCharType="separate"/>
        </w:r>
        <w:r w:rsidR="00FC75FE">
          <w:rPr>
            <w:noProof/>
            <w:webHidden/>
          </w:rPr>
          <w:t>23</w:t>
        </w:r>
        <w:r>
          <w:rPr>
            <w:noProof/>
            <w:webHidden/>
          </w:rPr>
          <w:fldChar w:fldCharType="end"/>
        </w:r>
      </w:hyperlink>
    </w:p>
    <w:p w14:paraId="428197DA" w14:textId="6CCA3938"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74" w:history="1">
        <w:r w:rsidRPr="00327CA8">
          <w:rPr>
            <w:rStyle w:val="Hyperlink"/>
            <w:rFonts w:cs="Arial"/>
            <w:noProof/>
          </w:rPr>
          <w:t>Keyword Intelligence</w:t>
        </w:r>
        <w:r>
          <w:rPr>
            <w:noProof/>
            <w:webHidden/>
          </w:rPr>
          <w:tab/>
        </w:r>
        <w:r>
          <w:rPr>
            <w:noProof/>
            <w:webHidden/>
          </w:rPr>
          <w:fldChar w:fldCharType="begin"/>
        </w:r>
        <w:r>
          <w:rPr>
            <w:noProof/>
            <w:webHidden/>
          </w:rPr>
          <w:instrText xml:space="preserve"> PAGEREF _Toc234180874 \h </w:instrText>
        </w:r>
        <w:r>
          <w:rPr>
            <w:noProof/>
            <w:webHidden/>
          </w:rPr>
        </w:r>
        <w:r>
          <w:rPr>
            <w:noProof/>
            <w:webHidden/>
          </w:rPr>
          <w:fldChar w:fldCharType="separate"/>
        </w:r>
        <w:r w:rsidR="00FC75FE">
          <w:rPr>
            <w:noProof/>
            <w:webHidden/>
          </w:rPr>
          <w:t>23</w:t>
        </w:r>
        <w:r>
          <w:rPr>
            <w:noProof/>
            <w:webHidden/>
          </w:rPr>
          <w:fldChar w:fldCharType="end"/>
        </w:r>
      </w:hyperlink>
    </w:p>
    <w:p w14:paraId="00AB6BCD" w14:textId="5933E8B7"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75" w:history="1">
        <w:r w:rsidRPr="00327CA8">
          <w:rPr>
            <w:rStyle w:val="Hyperlink"/>
            <w:rFonts w:cs="Arial"/>
            <w:noProof/>
          </w:rPr>
          <w:t>Competitor Analysis</w:t>
        </w:r>
        <w:r>
          <w:rPr>
            <w:noProof/>
            <w:webHidden/>
          </w:rPr>
          <w:tab/>
        </w:r>
        <w:r>
          <w:rPr>
            <w:noProof/>
            <w:webHidden/>
          </w:rPr>
          <w:fldChar w:fldCharType="begin"/>
        </w:r>
        <w:r>
          <w:rPr>
            <w:noProof/>
            <w:webHidden/>
          </w:rPr>
          <w:instrText xml:space="preserve"> PAGEREF _Toc234180875 \h </w:instrText>
        </w:r>
        <w:r>
          <w:rPr>
            <w:noProof/>
            <w:webHidden/>
          </w:rPr>
        </w:r>
        <w:r>
          <w:rPr>
            <w:noProof/>
            <w:webHidden/>
          </w:rPr>
          <w:fldChar w:fldCharType="separate"/>
        </w:r>
        <w:r w:rsidR="00FC75FE">
          <w:rPr>
            <w:noProof/>
            <w:webHidden/>
          </w:rPr>
          <w:t>23</w:t>
        </w:r>
        <w:r>
          <w:rPr>
            <w:noProof/>
            <w:webHidden/>
          </w:rPr>
          <w:fldChar w:fldCharType="end"/>
        </w:r>
      </w:hyperlink>
    </w:p>
    <w:p w14:paraId="4B5356A3" w14:textId="6A3E2DE5"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76" w:history="1">
        <w:r w:rsidRPr="00327CA8">
          <w:rPr>
            <w:rStyle w:val="Hyperlink"/>
            <w:rFonts w:cs="Arial"/>
            <w:noProof/>
          </w:rPr>
          <w:t>Ratings and Reviews</w:t>
        </w:r>
        <w:r>
          <w:rPr>
            <w:noProof/>
            <w:webHidden/>
          </w:rPr>
          <w:tab/>
        </w:r>
        <w:r>
          <w:rPr>
            <w:noProof/>
            <w:webHidden/>
          </w:rPr>
          <w:fldChar w:fldCharType="begin"/>
        </w:r>
        <w:r>
          <w:rPr>
            <w:noProof/>
            <w:webHidden/>
          </w:rPr>
          <w:instrText xml:space="preserve"> PAGEREF _Toc234180876 \h </w:instrText>
        </w:r>
        <w:r>
          <w:rPr>
            <w:noProof/>
            <w:webHidden/>
          </w:rPr>
        </w:r>
        <w:r>
          <w:rPr>
            <w:noProof/>
            <w:webHidden/>
          </w:rPr>
          <w:fldChar w:fldCharType="separate"/>
        </w:r>
        <w:r w:rsidR="00FC75FE">
          <w:rPr>
            <w:noProof/>
            <w:webHidden/>
          </w:rPr>
          <w:t>23</w:t>
        </w:r>
        <w:r>
          <w:rPr>
            <w:noProof/>
            <w:webHidden/>
          </w:rPr>
          <w:fldChar w:fldCharType="end"/>
        </w:r>
      </w:hyperlink>
    </w:p>
    <w:p w14:paraId="572F89C6" w14:textId="632F3AF6" w:rsidR="00021F26" w:rsidRDefault="00021F26">
      <w:pPr>
        <w:pStyle w:val="TOC2"/>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77" w:history="1">
        <w:r w:rsidRPr="00327CA8">
          <w:rPr>
            <w:rStyle w:val="Hyperlink"/>
            <w:rFonts w:cs="Arial"/>
            <w:noProof/>
          </w:rPr>
          <w:t>Edge Cases</w:t>
        </w:r>
        <w:r>
          <w:rPr>
            <w:noProof/>
            <w:webHidden/>
          </w:rPr>
          <w:tab/>
        </w:r>
        <w:r>
          <w:rPr>
            <w:noProof/>
            <w:webHidden/>
          </w:rPr>
          <w:fldChar w:fldCharType="begin"/>
        </w:r>
        <w:r>
          <w:rPr>
            <w:noProof/>
            <w:webHidden/>
          </w:rPr>
          <w:instrText xml:space="preserve"> PAGEREF _Toc234180877 \h </w:instrText>
        </w:r>
        <w:r>
          <w:rPr>
            <w:noProof/>
            <w:webHidden/>
          </w:rPr>
        </w:r>
        <w:r>
          <w:rPr>
            <w:noProof/>
            <w:webHidden/>
          </w:rPr>
          <w:fldChar w:fldCharType="separate"/>
        </w:r>
        <w:r w:rsidR="00FC75FE">
          <w:rPr>
            <w:noProof/>
            <w:webHidden/>
          </w:rPr>
          <w:t>23</w:t>
        </w:r>
        <w:r>
          <w:rPr>
            <w:noProof/>
            <w:webHidden/>
          </w:rPr>
          <w:fldChar w:fldCharType="end"/>
        </w:r>
      </w:hyperlink>
    </w:p>
    <w:p w14:paraId="55C55F13" w14:textId="6373AE0F" w:rsidR="00021F26" w:rsidRDefault="00021F26">
      <w:pPr>
        <w:pStyle w:val="TOC1"/>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78" w:history="1">
        <w:r w:rsidRPr="00327CA8">
          <w:rPr>
            <w:rStyle w:val="Hyperlink"/>
            <w:rFonts w:cs="Arial"/>
            <w:noProof/>
          </w:rPr>
          <w:t>Security and API Key Strategy</w:t>
        </w:r>
        <w:r>
          <w:rPr>
            <w:noProof/>
            <w:webHidden/>
          </w:rPr>
          <w:tab/>
        </w:r>
        <w:r>
          <w:rPr>
            <w:noProof/>
            <w:webHidden/>
          </w:rPr>
          <w:fldChar w:fldCharType="begin"/>
        </w:r>
        <w:r>
          <w:rPr>
            <w:noProof/>
            <w:webHidden/>
          </w:rPr>
          <w:instrText xml:space="preserve"> PAGEREF _Toc234180878 \h </w:instrText>
        </w:r>
        <w:r>
          <w:rPr>
            <w:noProof/>
            <w:webHidden/>
          </w:rPr>
        </w:r>
        <w:r>
          <w:rPr>
            <w:noProof/>
            <w:webHidden/>
          </w:rPr>
          <w:fldChar w:fldCharType="separate"/>
        </w:r>
        <w:r w:rsidR="00FC75FE">
          <w:rPr>
            <w:noProof/>
            <w:webHidden/>
          </w:rPr>
          <w:t>24</w:t>
        </w:r>
        <w:r>
          <w:rPr>
            <w:noProof/>
            <w:webHidden/>
          </w:rPr>
          <w:fldChar w:fldCharType="end"/>
        </w:r>
      </w:hyperlink>
    </w:p>
    <w:p w14:paraId="0FDD3632" w14:textId="7F793A2F" w:rsidR="00021F26" w:rsidRDefault="00021F26">
      <w:pPr>
        <w:pStyle w:val="TOC1"/>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79" w:history="1">
        <w:r w:rsidRPr="00327CA8">
          <w:rPr>
            <w:rStyle w:val="Hyperlink"/>
            <w:rFonts w:cs="Arial"/>
            <w:noProof/>
          </w:rPr>
          <w:t>Production Roadmap</w:t>
        </w:r>
        <w:r>
          <w:rPr>
            <w:noProof/>
            <w:webHidden/>
          </w:rPr>
          <w:tab/>
        </w:r>
        <w:r>
          <w:rPr>
            <w:noProof/>
            <w:webHidden/>
          </w:rPr>
          <w:fldChar w:fldCharType="begin"/>
        </w:r>
        <w:r>
          <w:rPr>
            <w:noProof/>
            <w:webHidden/>
          </w:rPr>
          <w:instrText xml:space="preserve"> PAGEREF _Toc234180879 \h </w:instrText>
        </w:r>
        <w:r>
          <w:rPr>
            <w:noProof/>
            <w:webHidden/>
          </w:rPr>
        </w:r>
        <w:r>
          <w:rPr>
            <w:noProof/>
            <w:webHidden/>
          </w:rPr>
          <w:fldChar w:fldCharType="separate"/>
        </w:r>
        <w:r w:rsidR="00FC75FE">
          <w:rPr>
            <w:noProof/>
            <w:webHidden/>
          </w:rPr>
          <w:t>25</w:t>
        </w:r>
        <w:r>
          <w:rPr>
            <w:noProof/>
            <w:webHidden/>
          </w:rPr>
          <w:fldChar w:fldCharType="end"/>
        </w:r>
      </w:hyperlink>
    </w:p>
    <w:p w14:paraId="3474CAEC" w14:textId="48946C6F" w:rsidR="00021F26" w:rsidRDefault="00021F26">
      <w:pPr>
        <w:pStyle w:val="TOC1"/>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80" w:history="1">
        <w:r w:rsidRPr="00327CA8">
          <w:rPr>
            <w:rStyle w:val="Hyperlink"/>
            <w:rFonts w:cs="Arial"/>
            <w:noProof/>
          </w:rPr>
          <w:t>Packaging Options</w:t>
        </w:r>
        <w:r>
          <w:rPr>
            <w:noProof/>
            <w:webHidden/>
          </w:rPr>
          <w:tab/>
        </w:r>
        <w:r>
          <w:rPr>
            <w:noProof/>
            <w:webHidden/>
          </w:rPr>
          <w:fldChar w:fldCharType="begin"/>
        </w:r>
        <w:r>
          <w:rPr>
            <w:noProof/>
            <w:webHidden/>
          </w:rPr>
          <w:instrText xml:space="preserve"> PAGEREF _Toc234180880 \h </w:instrText>
        </w:r>
        <w:r>
          <w:rPr>
            <w:noProof/>
            <w:webHidden/>
          </w:rPr>
        </w:r>
        <w:r>
          <w:rPr>
            <w:noProof/>
            <w:webHidden/>
          </w:rPr>
          <w:fldChar w:fldCharType="separate"/>
        </w:r>
        <w:r w:rsidR="00FC75FE">
          <w:rPr>
            <w:noProof/>
            <w:webHidden/>
          </w:rPr>
          <w:t>25</w:t>
        </w:r>
        <w:r>
          <w:rPr>
            <w:noProof/>
            <w:webHidden/>
          </w:rPr>
          <w:fldChar w:fldCharType="end"/>
        </w:r>
      </w:hyperlink>
    </w:p>
    <w:p w14:paraId="7F998065" w14:textId="7A368C43" w:rsidR="00021F26" w:rsidRDefault="00021F26">
      <w:pPr>
        <w:pStyle w:val="TOC1"/>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81" w:history="1">
        <w:r w:rsidRPr="00327CA8">
          <w:rPr>
            <w:rStyle w:val="Hyperlink"/>
            <w:rFonts w:cs="Arial"/>
            <w:noProof/>
          </w:rPr>
          <w:t>What This Project Demonstrates</w:t>
        </w:r>
        <w:r>
          <w:rPr>
            <w:noProof/>
            <w:webHidden/>
          </w:rPr>
          <w:tab/>
        </w:r>
        <w:r>
          <w:rPr>
            <w:noProof/>
            <w:webHidden/>
          </w:rPr>
          <w:fldChar w:fldCharType="begin"/>
        </w:r>
        <w:r>
          <w:rPr>
            <w:noProof/>
            <w:webHidden/>
          </w:rPr>
          <w:instrText xml:space="preserve"> PAGEREF _Toc234180881 \h </w:instrText>
        </w:r>
        <w:r>
          <w:rPr>
            <w:noProof/>
            <w:webHidden/>
          </w:rPr>
        </w:r>
        <w:r>
          <w:rPr>
            <w:noProof/>
            <w:webHidden/>
          </w:rPr>
          <w:fldChar w:fldCharType="separate"/>
        </w:r>
        <w:r w:rsidR="00FC75FE">
          <w:rPr>
            <w:noProof/>
            <w:webHidden/>
          </w:rPr>
          <w:t>26</w:t>
        </w:r>
        <w:r>
          <w:rPr>
            <w:noProof/>
            <w:webHidden/>
          </w:rPr>
          <w:fldChar w:fldCharType="end"/>
        </w:r>
      </w:hyperlink>
    </w:p>
    <w:p w14:paraId="3EDF9987" w14:textId="0AF8AD8C" w:rsidR="00021F26" w:rsidRDefault="00021F26">
      <w:pPr>
        <w:pStyle w:val="TOC1"/>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82" w:history="1">
        <w:r w:rsidRPr="00327CA8">
          <w:rPr>
            <w:rStyle w:val="Hyperlink"/>
            <w:rFonts w:cs="Arial"/>
            <w:noProof/>
          </w:rPr>
          <w:t>Lessons Learned</w:t>
        </w:r>
        <w:r>
          <w:rPr>
            <w:noProof/>
            <w:webHidden/>
          </w:rPr>
          <w:tab/>
        </w:r>
        <w:r>
          <w:rPr>
            <w:noProof/>
            <w:webHidden/>
          </w:rPr>
          <w:fldChar w:fldCharType="begin"/>
        </w:r>
        <w:r>
          <w:rPr>
            <w:noProof/>
            <w:webHidden/>
          </w:rPr>
          <w:instrText xml:space="preserve"> PAGEREF _Toc234180882 \h </w:instrText>
        </w:r>
        <w:r>
          <w:rPr>
            <w:noProof/>
            <w:webHidden/>
          </w:rPr>
        </w:r>
        <w:r>
          <w:rPr>
            <w:noProof/>
            <w:webHidden/>
          </w:rPr>
          <w:fldChar w:fldCharType="separate"/>
        </w:r>
        <w:r w:rsidR="00FC75FE">
          <w:rPr>
            <w:noProof/>
            <w:webHidden/>
          </w:rPr>
          <w:t>26</w:t>
        </w:r>
        <w:r>
          <w:rPr>
            <w:noProof/>
            <w:webHidden/>
          </w:rPr>
          <w:fldChar w:fldCharType="end"/>
        </w:r>
      </w:hyperlink>
    </w:p>
    <w:p w14:paraId="2311AD08" w14:textId="40C081C8" w:rsidR="00021F26" w:rsidRDefault="00021F26">
      <w:pPr>
        <w:pStyle w:val="TOC1"/>
        <w:tabs>
          <w:tab w:val="right" w:leader="dot" w:pos="9926"/>
        </w:tabs>
        <w:rPr>
          <w:rFonts w:asciiTheme="minorHAnsi" w:eastAsiaTheme="minorEastAsia" w:hAnsiTheme="minorHAnsi"/>
          <w:noProof/>
          <w:kern w:val="2"/>
          <w:sz w:val="24"/>
          <w:szCs w:val="24"/>
          <w:lang w:val="en-SG" w:eastAsia="zh-CN"/>
          <w14:ligatures w14:val="standardContextual"/>
        </w:rPr>
      </w:pPr>
      <w:hyperlink w:anchor="_Toc234180883" w:history="1">
        <w:r w:rsidRPr="00327CA8">
          <w:rPr>
            <w:rStyle w:val="Hyperlink"/>
            <w:rFonts w:cs="Arial"/>
            <w:noProof/>
          </w:rPr>
          <w:t>Conclusion</w:t>
        </w:r>
        <w:r>
          <w:rPr>
            <w:noProof/>
            <w:webHidden/>
          </w:rPr>
          <w:tab/>
        </w:r>
        <w:r>
          <w:rPr>
            <w:noProof/>
            <w:webHidden/>
          </w:rPr>
          <w:fldChar w:fldCharType="begin"/>
        </w:r>
        <w:r>
          <w:rPr>
            <w:noProof/>
            <w:webHidden/>
          </w:rPr>
          <w:instrText xml:space="preserve"> PAGEREF _Toc234180883 \h </w:instrText>
        </w:r>
        <w:r>
          <w:rPr>
            <w:noProof/>
            <w:webHidden/>
          </w:rPr>
        </w:r>
        <w:r>
          <w:rPr>
            <w:noProof/>
            <w:webHidden/>
          </w:rPr>
          <w:fldChar w:fldCharType="separate"/>
        </w:r>
        <w:r w:rsidR="00FC75FE">
          <w:rPr>
            <w:noProof/>
            <w:webHidden/>
          </w:rPr>
          <w:t>26</w:t>
        </w:r>
        <w:r>
          <w:rPr>
            <w:noProof/>
            <w:webHidden/>
          </w:rPr>
          <w:fldChar w:fldCharType="end"/>
        </w:r>
      </w:hyperlink>
    </w:p>
    <w:p w14:paraId="02F74C4D" w14:textId="7827CF57" w:rsidR="000C6CB7" w:rsidRPr="00E2200F" w:rsidRDefault="00000000">
      <w:pPr>
        <w:rPr>
          <w:rFonts w:cs="Arial"/>
        </w:rPr>
      </w:pPr>
      <w:r w:rsidRPr="00E2200F">
        <w:rPr>
          <w:rFonts w:cs="Arial"/>
        </w:rPr>
        <w:fldChar w:fldCharType="end"/>
      </w:r>
    </w:p>
    <w:p w14:paraId="6436CEF5" w14:textId="77777777" w:rsidR="000C6CB7" w:rsidRPr="00E2200F" w:rsidRDefault="00000000">
      <w:pPr>
        <w:rPr>
          <w:rFonts w:cs="Arial"/>
        </w:rPr>
      </w:pPr>
      <w:r w:rsidRPr="00E2200F">
        <w:rPr>
          <w:rFonts w:cs="Arial"/>
        </w:rPr>
        <w:br w:type="page"/>
      </w:r>
    </w:p>
    <w:p w14:paraId="25AE748F" w14:textId="77777777" w:rsidR="000C6CB7" w:rsidRPr="00E2200F" w:rsidRDefault="00000000">
      <w:pPr>
        <w:pStyle w:val="Heading1"/>
        <w:rPr>
          <w:rFonts w:ascii="Arial" w:hAnsi="Arial" w:cs="Arial"/>
        </w:rPr>
      </w:pPr>
      <w:bookmarkStart w:id="1" w:name="_Toc234180829"/>
      <w:r w:rsidRPr="00E2200F">
        <w:rPr>
          <w:rFonts w:ascii="Arial" w:hAnsi="Arial" w:cs="Arial"/>
        </w:rPr>
        <w:lastRenderedPageBreak/>
        <w:t>Executive Summary</w:t>
      </w:r>
      <w:bookmarkEnd w:id="1"/>
    </w:p>
    <w:p w14:paraId="30BA5D7A" w14:textId="77777777" w:rsidR="000C6CB7" w:rsidRPr="00E2200F" w:rsidRDefault="00000000">
      <w:pPr>
        <w:rPr>
          <w:rFonts w:cs="Arial"/>
        </w:rPr>
      </w:pPr>
      <w:proofErr w:type="spellStart"/>
      <w:r w:rsidRPr="00E2200F">
        <w:rPr>
          <w:rFonts w:cs="Arial"/>
        </w:rPr>
        <w:t>FlashRank</w:t>
      </w:r>
      <w:proofErr w:type="spellEnd"/>
      <w:r w:rsidRPr="00E2200F">
        <w:rPr>
          <w:rFonts w:cs="Arial"/>
        </w:rPr>
        <w:t xml:space="preserve"> is a desktop-style App Store Optimization, or ASO, studio for iOS app developers, indie founders, marketers, and product teams who want to understand how their apps appear in App Store search.</w:t>
      </w:r>
    </w:p>
    <w:p w14:paraId="78A0EEC1" w14:textId="77777777" w:rsidR="000C6CB7" w:rsidRPr="00E2200F" w:rsidRDefault="00000000">
      <w:pPr>
        <w:rPr>
          <w:rFonts w:cs="Arial"/>
        </w:rPr>
      </w:pPr>
      <w:r w:rsidRPr="00E2200F">
        <w:rPr>
          <w:rFonts w:cs="Arial"/>
        </w:rPr>
        <w:t>The app helps users search for an app, add tracked keywords, inspect public keyword rankings by country, compare competitor visibility, generate keyword ideas, and review public ratings/review signals. The product is designed around a simple idea: ASO work is mostly comparison work. Users need to compare keywords, countries, ranking positions, competitors, and historical movement quickly, without jumping between disconnected tools.</w:t>
      </w:r>
    </w:p>
    <w:p w14:paraId="50F44F5C" w14:textId="77777777" w:rsidR="000C6CB7" w:rsidRPr="00E2200F" w:rsidRDefault="00000000">
      <w:pPr>
        <w:rPr>
          <w:rFonts w:cs="Arial"/>
        </w:rPr>
      </w:pPr>
      <w:proofErr w:type="spellStart"/>
      <w:r w:rsidRPr="00E2200F">
        <w:rPr>
          <w:rFonts w:cs="Arial"/>
        </w:rPr>
        <w:t>FlashRank</w:t>
      </w:r>
      <w:proofErr w:type="spellEnd"/>
      <w:r w:rsidRPr="00E2200F">
        <w:rPr>
          <w:rFonts w:cs="Arial"/>
        </w:rPr>
        <w:t xml:space="preserve"> was built as a web app using Next.js, React, TypeScript, </w:t>
      </w:r>
      <w:proofErr w:type="spellStart"/>
      <w:r w:rsidRPr="00E2200F">
        <w:rPr>
          <w:rFonts w:cs="Arial"/>
        </w:rPr>
        <w:t>Zustand</w:t>
      </w:r>
      <w:proofErr w:type="spellEnd"/>
      <w:r w:rsidRPr="00E2200F">
        <w:rPr>
          <w:rFonts w:cs="Arial"/>
        </w:rPr>
        <w:t xml:space="preserve">, and server-side API routes. The current build prioritizes free and public App Store data first, while keeping the infrastructure ready for private Apple integrations such as App Store Connect, Apple Search Ads, </w:t>
      </w:r>
      <w:proofErr w:type="spellStart"/>
      <w:r w:rsidRPr="00E2200F">
        <w:rPr>
          <w:rFonts w:cs="Arial"/>
        </w:rPr>
        <w:t>DeepL</w:t>
      </w:r>
      <w:proofErr w:type="spellEnd"/>
      <w:r w:rsidRPr="00E2200F">
        <w:rPr>
          <w:rFonts w:cs="Arial"/>
        </w:rPr>
        <w:t>, and future billing.</w:t>
      </w:r>
    </w:p>
    <w:p w14:paraId="47954FD1" w14:textId="77777777" w:rsidR="000C6CB7" w:rsidRPr="00E2200F" w:rsidRDefault="00000000">
      <w:pPr>
        <w:rPr>
          <w:rFonts w:cs="Arial"/>
        </w:rPr>
      </w:pPr>
      <w:r w:rsidRPr="00E2200F">
        <w:rPr>
          <w:rFonts w:cs="Arial"/>
        </w:rPr>
        <w:t xml:space="preserve">The most important engineering choice in </w:t>
      </w:r>
      <w:proofErr w:type="spellStart"/>
      <w:r w:rsidRPr="00E2200F">
        <w:rPr>
          <w:rFonts w:cs="Arial"/>
        </w:rPr>
        <w:t>FlashRank</w:t>
      </w:r>
      <w:proofErr w:type="spellEnd"/>
      <w:r w:rsidRPr="00E2200F">
        <w:rPr>
          <w:rFonts w:cs="Arial"/>
        </w:rPr>
        <w:t xml:space="preserve"> is honesty about data. Apple does not expose every ASO or business metric publicly. Metrics such as downloads, impressions, product page views, conversion rate, revenue, exact keyword search volume, and real Apple Search Ads popularity require authenticated APIs and account permissions. </w:t>
      </w:r>
      <w:proofErr w:type="spellStart"/>
      <w:r w:rsidRPr="00E2200F">
        <w:rPr>
          <w:rFonts w:cs="Arial"/>
        </w:rPr>
        <w:t>FlashRank</w:t>
      </w:r>
      <w:proofErr w:type="spellEnd"/>
      <w:r w:rsidRPr="00E2200F">
        <w:rPr>
          <w:rFonts w:cs="Arial"/>
        </w:rPr>
        <w:t xml:space="preserve"> therefore separates public ranking intelligence from private metrics, labels estimated values clearly, and avoids pretending that unavailable data is exact.</w:t>
      </w:r>
    </w:p>
    <w:p w14:paraId="4623E522" w14:textId="77777777" w:rsidR="000C6CB7" w:rsidRPr="00E2200F" w:rsidRDefault="00000000">
      <w:pPr>
        <w:spacing w:after="60"/>
        <w:rPr>
          <w:rFonts w:cs="Arial"/>
        </w:rPr>
      </w:pPr>
      <w:proofErr w:type="spellStart"/>
      <w:r w:rsidRPr="00E2200F">
        <w:rPr>
          <w:rFonts w:cs="Arial"/>
          <w:i/>
          <w:color w:val="4B5563"/>
          <w:sz w:val="18"/>
        </w:rPr>
        <w:t>FlashRank</w:t>
      </w:r>
      <w:proofErr w:type="spellEnd"/>
      <w:r w:rsidRPr="00E2200F">
        <w:rPr>
          <w:rFonts w:cs="Arial"/>
          <w:i/>
          <w:color w:val="4B5563"/>
          <w:sz w:val="18"/>
        </w:rPr>
        <w:t xml:space="preserve"> keyword table with tracked app rankings</w:t>
      </w:r>
    </w:p>
    <w:p w14:paraId="6A1A2BE1" w14:textId="77777777" w:rsidR="000C6CB7" w:rsidRPr="00E2200F" w:rsidRDefault="00000000">
      <w:pPr>
        <w:jc w:val="center"/>
        <w:rPr>
          <w:rFonts w:cs="Arial"/>
        </w:rPr>
      </w:pPr>
      <w:r w:rsidRPr="00E2200F">
        <w:rPr>
          <w:rFonts w:cs="Arial"/>
          <w:noProof/>
        </w:rPr>
        <w:drawing>
          <wp:inline distT="0" distB="0" distL="0" distR="0" wp14:anchorId="099EDAA6" wp14:editId="2E36C4E2">
            <wp:extent cx="5303520" cy="33633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rank-app-keyword-table.png"/>
                    <pic:cNvPicPr/>
                  </pic:nvPicPr>
                  <pic:blipFill>
                    <a:blip r:embed="rId9"/>
                    <a:stretch>
                      <a:fillRect/>
                    </a:stretch>
                  </pic:blipFill>
                  <pic:spPr>
                    <a:xfrm>
                      <a:off x="0" y="0"/>
                      <a:ext cx="5303520" cy="3363381"/>
                    </a:xfrm>
                    <a:prstGeom prst="rect">
                      <a:avLst/>
                    </a:prstGeom>
                  </pic:spPr>
                </pic:pic>
              </a:graphicData>
            </a:graphic>
          </wp:inline>
        </w:drawing>
      </w:r>
    </w:p>
    <w:p w14:paraId="09125179" w14:textId="77777777" w:rsidR="000C6CB7" w:rsidRPr="00E2200F" w:rsidRDefault="00000000">
      <w:pPr>
        <w:rPr>
          <w:rFonts w:cs="Arial"/>
        </w:rPr>
      </w:pPr>
      <w:r w:rsidRPr="00E2200F">
        <w:rPr>
          <w:rFonts w:cs="Arial"/>
        </w:rPr>
        <w:br w:type="page"/>
      </w:r>
    </w:p>
    <w:p w14:paraId="1ECC56AA" w14:textId="77777777" w:rsidR="000C6CB7" w:rsidRPr="00E2200F" w:rsidRDefault="00000000">
      <w:pPr>
        <w:pStyle w:val="Heading1"/>
        <w:rPr>
          <w:rFonts w:ascii="Arial" w:hAnsi="Arial" w:cs="Arial"/>
        </w:rPr>
      </w:pPr>
      <w:bookmarkStart w:id="2" w:name="_Toc234180830"/>
      <w:r w:rsidRPr="00E2200F">
        <w:rPr>
          <w:rFonts w:ascii="Arial" w:hAnsi="Arial" w:cs="Arial"/>
        </w:rPr>
        <w:lastRenderedPageBreak/>
        <w:t xml:space="preserve">The Problem </w:t>
      </w:r>
      <w:proofErr w:type="spellStart"/>
      <w:r w:rsidRPr="00E2200F">
        <w:rPr>
          <w:rFonts w:ascii="Arial" w:hAnsi="Arial" w:cs="Arial"/>
        </w:rPr>
        <w:t>FlashRank</w:t>
      </w:r>
      <w:proofErr w:type="spellEnd"/>
      <w:r w:rsidRPr="00E2200F">
        <w:rPr>
          <w:rFonts w:ascii="Arial" w:hAnsi="Arial" w:cs="Arial"/>
        </w:rPr>
        <w:t xml:space="preserve"> Solves</w:t>
      </w:r>
      <w:bookmarkEnd w:id="2"/>
    </w:p>
    <w:p w14:paraId="20258B15" w14:textId="77777777" w:rsidR="000C6CB7" w:rsidRPr="00E2200F" w:rsidRDefault="00000000">
      <w:pPr>
        <w:rPr>
          <w:rFonts w:cs="Arial"/>
        </w:rPr>
      </w:pPr>
      <w:r w:rsidRPr="00E2200F">
        <w:rPr>
          <w:rFonts w:cs="Arial"/>
        </w:rPr>
        <w:t>When users search in the App Store, Apple returns a ranked list of apps. For developers, those search results matter because a high-ranking app is more likely to be discovered and downloaded.</w:t>
      </w:r>
    </w:p>
    <w:p w14:paraId="5B555781" w14:textId="77777777" w:rsidR="000C6CB7" w:rsidRPr="00E2200F" w:rsidRDefault="00000000">
      <w:pPr>
        <w:rPr>
          <w:rFonts w:cs="Arial"/>
        </w:rPr>
      </w:pPr>
      <w:r w:rsidRPr="00E2200F">
        <w:rPr>
          <w:rFonts w:cs="Arial"/>
        </w:rPr>
        <w:t>However, App Store keyword research is difficult for several reasons:</w:t>
      </w:r>
    </w:p>
    <w:p w14:paraId="740AD683" w14:textId="77777777" w:rsidR="000C6CB7" w:rsidRPr="00E2200F" w:rsidRDefault="00000000">
      <w:pPr>
        <w:pStyle w:val="ListBullet"/>
        <w:spacing w:after="60"/>
        <w:rPr>
          <w:rFonts w:cs="Arial"/>
        </w:rPr>
      </w:pPr>
      <w:r w:rsidRPr="00E2200F">
        <w:rPr>
          <w:rFonts w:cs="Arial"/>
          <w:sz w:val="20"/>
        </w:rPr>
        <w:t>Rankings vary by country and storefront.</w:t>
      </w:r>
    </w:p>
    <w:p w14:paraId="5ED459F2" w14:textId="77777777" w:rsidR="000C6CB7" w:rsidRPr="00E2200F" w:rsidRDefault="00000000">
      <w:pPr>
        <w:pStyle w:val="ListBullet"/>
        <w:spacing w:after="60"/>
        <w:rPr>
          <w:rFonts w:cs="Arial"/>
        </w:rPr>
      </w:pPr>
      <w:r w:rsidRPr="00E2200F">
        <w:rPr>
          <w:rFonts w:cs="Arial"/>
          <w:sz w:val="20"/>
        </w:rPr>
        <w:t>A keyword can be popular but too competitive to rank for.</w:t>
      </w:r>
    </w:p>
    <w:p w14:paraId="138B8A95" w14:textId="77777777" w:rsidR="000C6CB7" w:rsidRPr="00E2200F" w:rsidRDefault="00000000">
      <w:pPr>
        <w:pStyle w:val="ListBullet"/>
        <w:spacing w:after="60"/>
        <w:rPr>
          <w:rFonts w:cs="Arial"/>
        </w:rPr>
      </w:pPr>
      <w:r w:rsidRPr="00E2200F">
        <w:rPr>
          <w:rFonts w:cs="Arial"/>
          <w:sz w:val="20"/>
        </w:rPr>
        <w:t>A lower-volume keyword can still be valuable if an app can realistically rank near the top.</w:t>
      </w:r>
    </w:p>
    <w:p w14:paraId="6B503EA8" w14:textId="77777777" w:rsidR="000C6CB7" w:rsidRPr="00E2200F" w:rsidRDefault="00000000">
      <w:pPr>
        <w:pStyle w:val="ListBullet"/>
        <w:spacing w:after="60"/>
        <w:rPr>
          <w:rFonts w:cs="Arial"/>
        </w:rPr>
      </w:pPr>
      <w:r w:rsidRPr="00E2200F">
        <w:rPr>
          <w:rFonts w:cs="Arial"/>
          <w:sz w:val="20"/>
        </w:rPr>
        <w:t>Competitors may reveal keyword opportunities that are not obvious from the app name alone.</w:t>
      </w:r>
    </w:p>
    <w:p w14:paraId="0080ACA5" w14:textId="77777777" w:rsidR="000C6CB7" w:rsidRPr="00E2200F" w:rsidRDefault="00000000">
      <w:pPr>
        <w:pStyle w:val="ListBullet"/>
        <w:spacing w:after="60"/>
        <w:rPr>
          <w:rFonts w:cs="Arial"/>
        </w:rPr>
      </w:pPr>
      <w:r w:rsidRPr="00E2200F">
        <w:rPr>
          <w:rFonts w:cs="Arial"/>
          <w:sz w:val="20"/>
        </w:rPr>
        <w:t>Public App Store pages do not show a developer all the useful ASO data in one place.</w:t>
      </w:r>
    </w:p>
    <w:p w14:paraId="636BE1EC" w14:textId="77777777" w:rsidR="000C6CB7" w:rsidRPr="00E2200F" w:rsidRDefault="00000000">
      <w:pPr>
        <w:pStyle w:val="ListBullet"/>
        <w:spacing w:after="60"/>
        <w:rPr>
          <w:rFonts w:cs="Arial"/>
        </w:rPr>
      </w:pPr>
      <w:r w:rsidRPr="00E2200F">
        <w:rPr>
          <w:rFonts w:cs="Arial"/>
          <w:sz w:val="20"/>
        </w:rPr>
        <w:t>Private metrics require Apple credentials and permissions, which many prototypes or free tools cannot assume.</w:t>
      </w:r>
    </w:p>
    <w:p w14:paraId="3CC70C7A" w14:textId="77777777" w:rsidR="000C6CB7" w:rsidRPr="00E2200F" w:rsidRDefault="00000000">
      <w:pPr>
        <w:rPr>
          <w:rFonts w:cs="Arial"/>
        </w:rPr>
      </w:pPr>
      <w:proofErr w:type="spellStart"/>
      <w:r w:rsidRPr="00E2200F">
        <w:rPr>
          <w:rFonts w:cs="Arial"/>
        </w:rPr>
        <w:t>FlashRank</w:t>
      </w:r>
      <w:proofErr w:type="spellEnd"/>
      <w:r w:rsidRPr="00E2200F">
        <w:rPr>
          <w:rFonts w:cs="Arial"/>
        </w:rPr>
        <w:t xml:space="preserve"> tackles the public side of this problem. It lets users inspect what Apple publicly returns for keyword searches, track where their app appears, compare competitor positions, and build better keyword lists from observable ranking behavior.</w:t>
      </w:r>
    </w:p>
    <w:p w14:paraId="3B367F49" w14:textId="77777777" w:rsidR="000C6CB7" w:rsidRPr="00E2200F" w:rsidRDefault="00000000">
      <w:pPr>
        <w:rPr>
          <w:rFonts w:cs="Arial"/>
        </w:rPr>
      </w:pPr>
      <w:r w:rsidRPr="00E2200F">
        <w:rPr>
          <w:rFonts w:cs="Arial"/>
        </w:rPr>
        <w:br w:type="page"/>
      </w:r>
    </w:p>
    <w:p w14:paraId="34BDDAA1" w14:textId="77777777" w:rsidR="000C6CB7" w:rsidRPr="00E2200F" w:rsidRDefault="00000000">
      <w:pPr>
        <w:pStyle w:val="Heading1"/>
        <w:rPr>
          <w:rFonts w:ascii="Arial" w:hAnsi="Arial" w:cs="Arial"/>
        </w:rPr>
      </w:pPr>
      <w:bookmarkStart w:id="3" w:name="_Toc234180831"/>
      <w:r w:rsidRPr="00E2200F">
        <w:rPr>
          <w:rFonts w:ascii="Arial" w:hAnsi="Arial" w:cs="Arial"/>
        </w:rPr>
        <w:lastRenderedPageBreak/>
        <w:t xml:space="preserve">TLDR: What </w:t>
      </w:r>
      <w:proofErr w:type="spellStart"/>
      <w:r w:rsidRPr="00E2200F">
        <w:rPr>
          <w:rFonts w:ascii="Arial" w:hAnsi="Arial" w:cs="Arial"/>
        </w:rPr>
        <w:t>FlashRank</w:t>
      </w:r>
      <w:proofErr w:type="spellEnd"/>
      <w:r w:rsidRPr="00E2200F">
        <w:rPr>
          <w:rFonts w:ascii="Arial" w:hAnsi="Arial" w:cs="Arial"/>
        </w:rPr>
        <w:t xml:space="preserve"> Offers</w:t>
      </w:r>
      <w:bookmarkEnd w:id="3"/>
    </w:p>
    <w:p w14:paraId="7279146C" w14:textId="77777777" w:rsidR="000C6CB7" w:rsidRPr="00E2200F" w:rsidRDefault="00000000">
      <w:pPr>
        <w:pStyle w:val="Heading2"/>
        <w:rPr>
          <w:rFonts w:ascii="Arial" w:hAnsi="Arial" w:cs="Arial"/>
        </w:rPr>
      </w:pPr>
      <w:bookmarkStart w:id="4" w:name="_Toc234180832"/>
      <w:r w:rsidRPr="00E2200F">
        <w:rPr>
          <w:rFonts w:ascii="Arial" w:hAnsi="Arial" w:cs="Arial"/>
        </w:rPr>
        <w:t>Features Offered</w:t>
      </w:r>
      <w:bookmarkEnd w:id="4"/>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3402"/>
        <w:gridCol w:w="6534"/>
      </w:tblGrid>
      <w:tr w:rsidR="000C6CB7" w:rsidRPr="00E2200F" w14:paraId="1A53A86E" w14:textId="77777777" w:rsidTr="00AE294B">
        <w:trPr>
          <w:jc w:val="center"/>
        </w:trPr>
        <w:tc>
          <w:tcPr>
            <w:tcW w:w="3402" w:type="dxa"/>
            <w:shd w:val="clear" w:color="auto" w:fill="F1F5F9"/>
            <w:tcMar>
              <w:top w:w="80" w:type="dxa"/>
              <w:left w:w="120" w:type="dxa"/>
              <w:bottom w:w="80" w:type="dxa"/>
              <w:right w:w="120" w:type="dxa"/>
            </w:tcMar>
            <w:vAlign w:val="center"/>
          </w:tcPr>
          <w:p w14:paraId="2A116D72" w14:textId="77777777" w:rsidR="000C6CB7" w:rsidRPr="00E2200F" w:rsidRDefault="00000000">
            <w:pPr>
              <w:spacing w:after="0"/>
              <w:rPr>
                <w:rFonts w:cs="Arial"/>
              </w:rPr>
            </w:pPr>
            <w:r w:rsidRPr="00E2200F">
              <w:rPr>
                <w:rFonts w:cs="Arial"/>
                <w:b/>
                <w:color w:val="111827"/>
                <w:sz w:val="19"/>
              </w:rPr>
              <w:t>Feature area</w:t>
            </w:r>
          </w:p>
        </w:tc>
        <w:tc>
          <w:tcPr>
            <w:tcW w:w="6534" w:type="dxa"/>
            <w:shd w:val="clear" w:color="auto" w:fill="F1F5F9"/>
            <w:tcMar>
              <w:top w:w="80" w:type="dxa"/>
              <w:left w:w="120" w:type="dxa"/>
              <w:bottom w:w="80" w:type="dxa"/>
              <w:right w:w="120" w:type="dxa"/>
            </w:tcMar>
            <w:vAlign w:val="center"/>
          </w:tcPr>
          <w:p w14:paraId="79A06BC7" w14:textId="77777777" w:rsidR="000C6CB7" w:rsidRPr="00E2200F" w:rsidRDefault="00000000">
            <w:pPr>
              <w:spacing w:after="0"/>
              <w:rPr>
                <w:rFonts w:cs="Arial"/>
              </w:rPr>
            </w:pPr>
            <w:r w:rsidRPr="00E2200F">
              <w:rPr>
                <w:rFonts w:cs="Arial"/>
                <w:b/>
                <w:color w:val="111827"/>
                <w:sz w:val="19"/>
              </w:rPr>
              <w:t>What users get</w:t>
            </w:r>
          </w:p>
        </w:tc>
      </w:tr>
      <w:tr w:rsidR="000C6CB7" w:rsidRPr="00E2200F" w14:paraId="6D16028B" w14:textId="77777777" w:rsidTr="00AE294B">
        <w:trPr>
          <w:jc w:val="center"/>
        </w:trPr>
        <w:tc>
          <w:tcPr>
            <w:tcW w:w="3402" w:type="dxa"/>
            <w:tcMar>
              <w:top w:w="80" w:type="dxa"/>
              <w:left w:w="120" w:type="dxa"/>
              <w:bottom w:w="80" w:type="dxa"/>
              <w:right w:w="120" w:type="dxa"/>
            </w:tcMar>
            <w:vAlign w:val="center"/>
          </w:tcPr>
          <w:p w14:paraId="16715676" w14:textId="77777777" w:rsidR="000C6CB7" w:rsidRPr="00E2200F" w:rsidRDefault="00000000">
            <w:pPr>
              <w:spacing w:after="0"/>
              <w:rPr>
                <w:rFonts w:cs="Arial"/>
              </w:rPr>
            </w:pPr>
            <w:r w:rsidRPr="00E2200F">
              <w:rPr>
                <w:rFonts w:cs="Arial"/>
                <w:color w:val="111827"/>
                <w:sz w:val="19"/>
              </w:rPr>
              <w:t>App tracking</w:t>
            </w:r>
          </w:p>
        </w:tc>
        <w:tc>
          <w:tcPr>
            <w:tcW w:w="6534" w:type="dxa"/>
            <w:tcMar>
              <w:top w:w="80" w:type="dxa"/>
              <w:left w:w="120" w:type="dxa"/>
              <w:bottom w:w="80" w:type="dxa"/>
              <w:right w:w="120" w:type="dxa"/>
            </w:tcMar>
            <w:vAlign w:val="center"/>
          </w:tcPr>
          <w:p w14:paraId="150E9FD2" w14:textId="77777777" w:rsidR="000C6CB7" w:rsidRPr="00E2200F" w:rsidRDefault="00000000">
            <w:pPr>
              <w:spacing w:after="0"/>
              <w:rPr>
                <w:rFonts w:cs="Arial"/>
              </w:rPr>
            </w:pPr>
            <w:r w:rsidRPr="00E2200F">
              <w:rPr>
                <w:rFonts w:cs="Arial"/>
                <w:color w:val="111827"/>
                <w:sz w:val="19"/>
              </w:rPr>
              <w:t>Search by app name or App Store URL, add a primary app, and manage competitor apps.</w:t>
            </w:r>
          </w:p>
        </w:tc>
      </w:tr>
      <w:tr w:rsidR="000C6CB7" w:rsidRPr="00E2200F" w14:paraId="7C62BAF5" w14:textId="77777777" w:rsidTr="00AE294B">
        <w:trPr>
          <w:jc w:val="center"/>
        </w:trPr>
        <w:tc>
          <w:tcPr>
            <w:tcW w:w="3402" w:type="dxa"/>
            <w:tcMar>
              <w:top w:w="80" w:type="dxa"/>
              <w:left w:w="120" w:type="dxa"/>
              <w:bottom w:w="80" w:type="dxa"/>
              <w:right w:w="120" w:type="dxa"/>
            </w:tcMar>
            <w:vAlign w:val="center"/>
          </w:tcPr>
          <w:p w14:paraId="006C84BD" w14:textId="77777777" w:rsidR="000C6CB7" w:rsidRPr="00E2200F" w:rsidRDefault="00000000">
            <w:pPr>
              <w:spacing w:after="0"/>
              <w:rPr>
                <w:rFonts w:cs="Arial"/>
              </w:rPr>
            </w:pPr>
            <w:r w:rsidRPr="00E2200F">
              <w:rPr>
                <w:rFonts w:cs="Arial"/>
                <w:color w:val="111827"/>
                <w:sz w:val="19"/>
              </w:rPr>
              <w:t>Keyword intelligence</w:t>
            </w:r>
          </w:p>
        </w:tc>
        <w:tc>
          <w:tcPr>
            <w:tcW w:w="6534" w:type="dxa"/>
            <w:tcMar>
              <w:top w:w="80" w:type="dxa"/>
              <w:left w:w="120" w:type="dxa"/>
              <w:bottom w:w="80" w:type="dxa"/>
              <w:right w:w="120" w:type="dxa"/>
            </w:tcMar>
            <w:vAlign w:val="center"/>
          </w:tcPr>
          <w:p w14:paraId="5E2CEBE6" w14:textId="77777777" w:rsidR="000C6CB7" w:rsidRPr="00E2200F" w:rsidRDefault="00000000">
            <w:pPr>
              <w:spacing w:after="0"/>
              <w:rPr>
                <w:rFonts w:cs="Arial"/>
              </w:rPr>
            </w:pPr>
            <w:r w:rsidRPr="00E2200F">
              <w:rPr>
                <w:rFonts w:cs="Arial"/>
                <w:color w:val="111827"/>
                <w:sz w:val="19"/>
              </w:rPr>
              <w:t>Track keywords by country, view popularity, difficulty, rank position, ranking apps, movement, notes, and tags.</w:t>
            </w:r>
          </w:p>
        </w:tc>
      </w:tr>
      <w:tr w:rsidR="000C6CB7" w:rsidRPr="00E2200F" w14:paraId="36460B83" w14:textId="77777777" w:rsidTr="00AE294B">
        <w:trPr>
          <w:jc w:val="center"/>
        </w:trPr>
        <w:tc>
          <w:tcPr>
            <w:tcW w:w="3402" w:type="dxa"/>
            <w:tcMar>
              <w:top w:w="80" w:type="dxa"/>
              <w:left w:w="120" w:type="dxa"/>
              <w:bottom w:w="80" w:type="dxa"/>
              <w:right w:w="120" w:type="dxa"/>
            </w:tcMar>
            <w:vAlign w:val="center"/>
          </w:tcPr>
          <w:p w14:paraId="72AB3D97" w14:textId="77777777" w:rsidR="000C6CB7" w:rsidRPr="00E2200F" w:rsidRDefault="00000000">
            <w:pPr>
              <w:spacing w:after="0"/>
              <w:rPr>
                <w:rFonts w:cs="Arial"/>
              </w:rPr>
            </w:pPr>
            <w:r w:rsidRPr="00E2200F">
              <w:rPr>
                <w:rFonts w:cs="Arial"/>
                <w:color w:val="111827"/>
                <w:sz w:val="19"/>
              </w:rPr>
              <w:t>Keyword suggestions</w:t>
            </w:r>
          </w:p>
        </w:tc>
        <w:tc>
          <w:tcPr>
            <w:tcW w:w="6534" w:type="dxa"/>
            <w:tcMar>
              <w:top w:w="80" w:type="dxa"/>
              <w:left w:w="120" w:type="dxa"/>
              <w:bottom w:w="80" w:type="dxa"/>
              <w:right w:w="120" w:type="dxa"/>
            </w:tcMar>
            <w:vAlign w:val="center"/>
          </w:tcPr>
          <w:p w14:paraId="2E66BBF9" w14:textId="77777777" w:rsidR="000C6CB7" w:rsidRPr="00E2200F" w:rsidRDefault="00000000">
            <w:pPr>
              <w:spacing w:after="0"/>
              <w:rPr>
                <w:rFonts w:cs="Arial"/>
              </w:rPr>
            </w:pPr>
            <w:r w:rsidRPr="00E2200F">
              <w:rPr>
                <w:rFonts w:cs="Arial"/>
                <w:color w:val="111827"/>
                <w:sz w:val="19"/>
              </w:rPr>
              <w:t>Generate relevant keyword ideas from app metadata, public search hints, and competitor ranking scans.</w:t>
            </w:r>
          </w:p>
        </w:tc>
      </w:tr>
      <w:tr w:rsidR="000C6CB7" w:rsidRPr="00E2200F" w14:paraId="341974C7" w14:textId="77777777" w:rsidTr="00AE294B">
        <w:trPr>
          <w:jc w:val="center"/>
        </w:trPr>
        <w:tc>
          <w:tcPr>
            <w:tcW w:w="3402" w:type="dxa"/>
            <w:tcMar>
              <w:top w:w="80" w:type="dxa"/>
              <w:left w:w="120" w:type="dxa"/>
              <w:bottom w:w="80" w:type="dxa"/>
              <w:right w:w="120" w:type="dxa"/>
            </w:tcMar>
            <w:vAlign w:val="center"/>
          </w:tcPr>
          <w:p w14:paraId="38346214" w14:textId="77777777" w:rsidR="000C6CB7" w:rsidRPr="00E2200F" w:rsidRDefault="00000000">
            <w:pPr>
              <w:spacing w:after="0"/>
              <w:rPr>
                <w:rFonts w:cs="Arial"/>
              </w:rPr>
            </w:pPr>
            <w:r w:rsidRPr="00E2200F">
              <w:rPr>
                <w:rFonts w:cs="Arial"/>
                <w:color w:val="111827"/>
                <w:sz w:val="19"/>
              </w:rPr>
              <w:t>Competitor analysis</w:t>
            </w:r>
          </w:p>
        </w:tc>
        <w:tc>
          <w:tcPr>
            <w:tcW w:w="6534" w:type="dxa"/>
            <w:tcMar>
              <w:top w:w="80" w:type="dxa"/>
              <w:left w:w="120" w:type="dxa"/>
              <w:bottom w:w="80" w:type="dxa"/>
              <w:right w:w="120" w:type="dxa"/>
            </w:tcMar>
            <w:vAlign w:val="center"/>
          </w:tcPr>
          <w:p w14:paraId="4CA369AA" w14:textId="77777777" w:rsidR="000C6CB7" w:rsidRPr="00E2200F" w:rsidRDefault="00000000">
            <w:pPr>
              <w:spacing w:after="0"/>
              <w:rPr>
                <w:rFonts w:cs="Arial"/>
              </w:rPr>
            </w:pPr>
            <w:r w:rsidRPr="00E2200F">
              <w:rPr>
                <w:rFonts w:cs="Arial"/>
                <w:color w:val="111827"/>
                <w:sz w:val="19"/>
              </w:rPr>
              <w:t>Compare the user's app against competitors for the same keywords and extract observed competitor opportunities.</w:t>
            </w:r>
          </w:p>
        </w:tc>
      </w:tr>
      <w:tr w:rsidR="000C6CB7" w:rsidRPr="00E2200F" w14:paraId="2ACB2440" w14:textId="77777777" w:rsidTr="00AE294B">
        <w:trPr>
          <w:jc w:val="center"/>
        </w:trPr>
        <w:tc>
          <w:tcPr>
            <w:tcW w:w="3402" w:type="dxa"/>
            <w:tcMar>
              <w:top w:w="80" w:type="dxa"/>
              <w:left w:w="120" w:type="dxa"/>
              <w:bottom w:w="80" w:type="dxa"/>
              <w:right w:w="120" w:type="dxa"/>
            </w:tcMar>
            <w:vAlign w:val="center"/>
          </w:tcPr>
          <w:p w14:paraId="4FA1BDD9" w14:textId="77777777" w:rsidR="000C6CB7" w:rsidRPr="00E2200F" w:rsidRDefault="00000000">
            <w:pPr>
              <w:spacing w:after="0"/>
              <w:rPr>
                <w:rFonts w:cs="Arial"/>
              </w:rPr>
            </w:pPr>
            <w:r w:rsidRPr="00E2200F">
              <w:rPr>
                <w:rFonts w:cs="Arial"/>
                <w:color w:val="111827"/>
                <w:sz w:val="19"/>
              </w:rPr>
              <w:t>Ratings and reviews</w:t>
            </w:r>
          </w:p>
        </w:tc>
        <w:tc>
          <w:tcPr>
            <w:tcW w:w="6534" w:type="dxa"/>
            <w:tcMar>
              <w:top w:w="80" w:type="dxa"/>
              <w:left w:w="120" w:type="dxa"/>
              <w:bottom w:w="80" w:type="dxa"/>
              <w:right w:w="120" w:type="dxa"/>
            </w:tcMar>
            <w:vAlign w:val="center"/>
          </w:tcPr>
          <w:p w14:paraId="0AFD1995" w14:textId="77777777" w:rsidR="000C6CB7" w:rsidRPr="00E2200F" w:rsidRDefault="00000000">
            <w:pPr>
              <w:spacing w:after="0"/>
              <w:rPr>
                <w:rFonts w:cs="Arial"/>
              </w:rPr>
            </w:pPr>
            <w:r w:rsidRPr="00E2200F">
              <w:rPr>
                <w:rFonts w:cs="Arial"/>
                <w:color w:val="111827"/>
                <w:sz w:val="19"/>
              </w:rPr>
              <w:t>View public storefront rating counts, average ratings, review snippets, and reputation trends.</w:t>
            </w:r>
          </w:p>
        </w:tc>
      </w:tr>
      <w:tr w:rsidR="000C6CB7" w:rsidRPr="00E2200F" w14:paraId="02A6D750" w14:textId="77777777" w:rsidTr="00AE294B">
        <w:trPr>
          <w:jc w:val="center"/>
        </w:trPr>
        <w:tc>
          <w:tcPr>
            <w:tcW w:w="3402" w:type="dxa"/>
            <w:tcMar>
              <w:top w:w="80" w:type="dxa"/>
              <w:left w:w="120" w:type="dxa"/>
              <w:bottom w:w="80" w:type="dxa"/>
              <w:right w:w="120" w:type="dxa"/>
            </w:tcMar>
            <w:vAlign w:val="center"/>
          </w:tcPr>
          <w:p w14:paraId="4E3A6ACA" w14:textId="77777777" w:rsidR="000C6CB7" w:rsidRPr="00E2200F" w:rsidRDefault="00000000">
            <w:pPr>
              <w:spacing w:after="0"/>
              <w:rPr>
                <w:rFonts w:cs="Arial"/>
              </w:rPr>
            </w:pPr>
            <w:r w:rsidRPr="00E2200F">
              <w:rPr>
                <w:rFonts w:cs="Arial"/>
                <w:color w:val="111827"/>
                <w:sz w:val="19"/>
              </w:rPr>
              <w:t>Region-aware research</w:t>
            </w:r>
          </w:p>
        </w:tc>
        <w:tc>
          <w:tcPr>
            <w:tcW w:w="6534" w:type="dxa"/>
            <w:tcMar>
              <w:top w:w="80" w:type="dxa"/>
              <w:left w:w="120" w:type="dxa"/>
              <w:bottom w:w="80" w:type="dxa"/>
              <w:right w:w="120" w:type="dxa"/>
            </w:tcMar>
            <w:vAlign w:val="center"/>
          </w:tcPr>
          <w:p w14:paraId="321FA26C" w14:textId="77777777" w:rsidR="000C6CB7" w:rsidRPr="00E2200F" w:rsidRDefault="00000000">
            <w:pPr>
              <w:spacing w:after="0"/>
              <w:rPr>
                <w:rFonts w:cs="Arial"/>
              </w:rPr>
            </w:pPr>
            <w:r w:rsidRPr="00E2200F">
              <w:rPr>
                <w:rFonts w:cs="Arial"/>
                <w:color w:val="111827"/>
                <w:sz w:val="19"/>
              </w:rPr>
              <w:t>Switch App Store regions without wiping keyword work, because rankings differ by storefront.</w:t>
            </w:r>
          </w:p>
        </w:tc>
      </w:tr>
      <w:tr w:rsidR="000C6CB7" w:rsidRPr="00E2200F" w14:paraId="4BB26A24" w14:textId="77777777" w:rsidTr="00AE294B">
        <w:trPr>
          <w:jc w:val="center"/>
        </w:trPr>
        <w:tc>
          <w:tcPr>
            <w:tcW w:w="3402" w:type="dxa"/>
            <w:tcMar>
              <w:top w:w="80" w:type="dxa"/>
              <w:left w:w="120" w:type="dxa"/>
              <w:bottom w:w="80" w:type="dxa"/>
              <w:right w:w="120" w:type="dxa"/>
            </w:tcMar>
            <w:vAlign w:val="center"/>
          </w:tcPr>
          <w:p w14:paraId="559ED5E1" w14:textId="77777777" w:rsidR="000C6CB7" w:rsidRPr="00E2200F" w:rsidRDefault="00000000">
            <w:pPr>
              <w:spacing w:after="0"/>
              <w:rPr>
                <w:rFonts w:cs="Arial"/>
              </w:rPr>
            </w:pPr>
            <w:r w:rsidRPr="00E2200F">
              <w:rPr>
                <w:rFonts w:cs="Arial"/>
                <w:color w:val="111827"/>
                <w:sz w:val="19"/>
              </w:rPr>
              <w:t>Import and export</w:t>
            </w:r>
          </w:p>
        </w:tc>
        <w:tc>
          <w:tcPr>
            <w:tcW w:w="6534" w:type="dxa"/>
            <w:tcMar>
              <w:top w:w="80" w:type="dxa"/>
              <w:left w:w="120" w:type="dxa"/>
              <w:bottom w:w="80" w:type="dxa"/>
              <w:right w:w="120" w:type="dxa"/>
            </w:tcMar>
            <w:vAlign w:val="center"/>
          </w:tcPr>
          <w:p w14:paraId="497FECF6" w14:textId="77777777" w:rsidR="000C6CB7" w:rsidRPr="00E2200F" w:rsidRDefault="00000000">
            <w:pPr>
              <w:spacing w:after="0"/>
              <w:rPr>
                <w:rFonts w:cs="Arial"/>
              </w:rPr>
            </w:pPr>
            <w:r w:rsidRPr="00E2200F">
              <w:rPr>
                <w:rFonts w:cs="Arial"/>
                <w:color w:val="111827"/>
                <w:sz w:val="19"/>
              </w:rPr>
              <w:t>Add keywords manually or from text/JSON lists, then export workspace data for reporting.</w:t>
            </w:r>
          </w:p>
        </w:tc>
      </w:tr>
      <w:tr w:rsidR="000C6CB7" w:rsidRPr="00E2200F" w14:paraId="1C47FB1A" w14:textId="77777777" w:rsidTr="00AE294B">
        <w:trPr>
          <w:jc w:val="center"/>
        </w:trPr>
        <w:tc>
          <w:tcPr>
            <w:tcW w:w="3402" w:type="dxa"/>
            <w:tcMar>
              <w:top w:w="80" w:type="dxa"/>
              <w:left w:w="120" w:type="dxa"/>
              <w:bottom w:w="80" w:type="dxa"/>
              <w:right w:w="120" w:type="dxa"/>
            </w:tcMar>
            <w:vAlign w:val="center"/>
          </w:tcPr>
          <w:p w14:paraId="169EB994" w14:textId="77777777" w:rsidR="000C6CB7" w:rsidRPr="00E2200F" w:rsidRDefault="00000000">
            <w:pPr>
              <w:spacing w:after="0"/>
              <w:rPr>
                <w:rFonts w:cs="Arial"/>
              </w:rPr>
            </w:pPr>
            <w:r w:rsidRPr="00E2200F">
              <w:rPr>
                <w:rFonts w:cs="Arial"/>
                <w:color w:val="111827"/>
                <w:sz w:val="19"/>
              </w:rPr>
              <w:t>Key-ready settings</w:t>
            </w:r>
          </w:p>
        </w:tc>
        <w:tc>
          <w:tcPr>
            <w:tcW w:w="6534" w:type="dxa"/>
            <w:tcMar>
              <w:top w:w="80" w:type="dxa"/>
              <w:left w:w="120" w:type="dxa"/>
              <w:bottom w:w="80" w:type="dxa"/>
              <w:right w:w="120" w:type="dxa"/>
            </w:tcMar>
            <w:vAlign w:val="center"/>
          </w:tcPr>
          <w:p w14:paraId="624215B7" w14:textId="77777777" w:rsidR="000C6CB7" w:rsidRPr="00E2200F" w:rsidRDefault="00000000">
            <w:pPr>
              <w:spacing w:after="0"/>
              <w:rPr>
                <w:rFonts w:cs="Arial"/>
              </w:rPr>
            </w:pPr>
            <w:r w:rsidRPr="00E2200F">
              <w:rPr>
                <w:rFonts w:cs="Arial"/>
                <w:color w:val="111827"/>
                <w:sz w:val="19"/>
              </w:rPr>
              <w:t xml:space="preserve">Prepare for App Store Connect, Apple Search Ads, </w:t>
            </w:r>
            <w:proofErr w:type="spellStart"/>
            <w:r w:rsidRPr="00E2200F">
              <w:rPr>
                <w:rFonts w:cs="Arial"/>
                <w:color w:val="111827"/>
                <w:sz w:val="19"/>
              </w:rPr>
              <w:t>DeepL</w:t>
            </w:r>
            <w:proofErr w:type="spellEnd"/>
            <w:r w:rsidRPr="00E2200F">
              <w:rPr>
                <w:rFonts w:cs="Arial"/>
                <w:color w:val="111827"/>
                <w:sz w:val="19"/>
              </w:rPr>
              <w:t>, and future paid integrations without exposing private keys in frontend code.</w:t>
            </w:r>
          </w:p>
        </w:tc>
      </w:tr>
    </w:tbl>
    <w:p w14:paraId="1078E452" w14:textId="77777777" w:rsidR="000C6CB7" w:rsidRPr="00E2200F" w:rsidRDefault="000C6CB7">
      <w:pPr>
        <w:rPr>
          <w:rFonts w:cs="Arial"/>
        </w:rPr>
      </w:pPr>
    </w:p>
    <w:p w14:paraId="08DBE965" w14:textId="77777777" w:rsidR="000C6CB7" w:rsidRPr="00E2200F" w:rsidRDefault="00000000">
      <w:pPr>
        <w:pStyle w:val="Heading2"/>
        <w:rPr>
          <w:rFonts w:ascii="Arial" w:hAnsi="Arial" w:cs="Arial"/>
        </w:rPr>
      </w:pPr>
      <w:bookmarkStart w:id="5" w:name="_Toc234180833"/>
      <w:r w:rsidRPr="00E2200F">
        <w:rPr>
          <w:rFonts w:ascii="Arial" w:hAnsi="Arial" w:cs="Arial"/>
        </w:rPr>
        <w:t>Technology Integrated</w:t>
      </w:r>
      <w:bookmarkEnd w:id="5"/>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3402"/>
        <w:gridCol w:w="6534"/>
      </w:tblGrid>
      <w:tr w:rsidR="000C6CB7" w:rsidRPr="00E2200F" w14:paraId="0EFE534C" w14:textId="77777777" w:rsidTr="00AE294B">
        <w:trPr>
          <w:jc w:val="center"/>
        </w:trPr>
        <w:tc>
          <w:tcPr>
            <w:tcW w:w="3402" w:type="dxa"/>
            <w:shd w:val="clear" w:color="auto" w:fill="F1F5F9"/>
            <w:tcMar>
              <w:top w:w="80" w:type="dxa"/>
              <w:left w:w="120" w:type="dxa"/>
              <w:bottom w:w="80" w:type="dxa"/>
              <w:right w:w="120" w:type="dxa"/>
            </w:tcMar>
            <w:vAlign w:val="center"/>
          </w:tcPr>
          <w:p w14:paraId="779585BB" w14:textId="77777777" w:rsidR="000C6CB7" w:rsidRPr="00E2200F" w:rsidRDefault="00000000">
            <w:pPr>
              <w:spacing w:after="0"/>
              <w:rPr>
                <w:rFonts w:cs="Arial"/>
              </w:rPr>
            </w:pPr>
            <w:r w:rsidRPr="00E2200F">
              <w:rPr>
                <w:rFonts w:cs="Arial"/>
                <w:b/>
                <w:color w:val="111827"/>
                <w:sz w:val="19"/>
              </w:rPr>
              <w:t>Technology</w:t>
            </w:r>
          </w:p>
        </w:tc>
        <w:tc>
          <w:tcPr>
            <w:tcW w:w="6534" w:type="dxa"/>
            <w:shd w:val="clear" w:color="auto" w:fill="F1F5F9"/>
            <w:tcMar>
              <w:top w:w="80" w:type="dxa"/>
              <w:left w:w="120" w:type="dxa"/>
              <w:bottom w:w="80" w:type="dxa"/>
              <w:right w:w="120" w:type="dxa"/>
            </w:tcMar>
            <w:vAlign w:val="center"/>
          </w:tcPr>
          <w:p w14:paraId="3E38400F" w14:textId="77777777" w:rsidR="000C6CB7" w:rsidRPr="00E2200F" w:rsidRDefault="00000000">
            <w:pPr>
              <w:spacing w:after="0"/>
              <w:rPr>
                <w:rFonts w:cs="Arial"/>
              </w:rPr>
            </w:pPr>
            <w:r w:rsidRPr="00E2200F">
              <w:rPr>
                <w:rFonts w:cs="Arial"/>
                <w:b/>
                <w:color w:val="111827"/>
                <w:sz w:val="19"/>
              </w:rPr>
              <w:t>Why it is used</w:t>
            </w:r>
          </w:p>
        </w:tc>
      </w:tr>
      <w:tr w:rsidR="000C6CB7" w:rsidRPr="00E2200F" w14:paraId="5F0BB9D3" w14:textId="77777777" w:rsidTr="00AE294B">
        <w:trPr>
          <w:jc w:val="center"/>
        </w:trPr>
        <w:tc>
          <w:tcPr>
            <w:tcW w:w="3402" w:type="dxa"/>
            <w:tcMar>
              <w:top w:w="80" w:type="dxa"/>
              <w:left w:w="120" w:type="dxa"/>
              <w:bottom w:w="80" w:type="dxa"/>
              <w:right w:w="120" w:type="dxa"/>
            </w:tcMar>
            <w:vAlign w:val="center"/>
          </w:tcPr>
          <w:p w14:paraId="4DCE47E6" w14:textId="77777777" w:rsidR="000C6CB7" w:rsidRPr="00E2200F" w:rsidRDefault="00000000">
            <w:pPr>
              <w:spacing w:after="0"/>
              <w:rPr>
                <w:rFonts w:cs="Arial"/>
              </w:rPr>
            </w:pPr>
            <w:r w:rsidRPr="00E2200F">
              <w:rPr>
                <w:rFonts w:cs="Arial"/>
                <w:color w:val="111827"/>
                <w:sz w:val="19"/>
              </w:rPr>
              <w:t>Next.js</w:t>
            </w:r>
          </w:p>
        </w:tc>
        <w:tc>
          <w:tcPr>
            <w:tcW w:w="6534" w:type="dxa"/>
            <w:tcMar>
              <w:top w:w="80" w:type="dxa"/>
              <w:left w:w="120" w:type="dxa"/>
              <w:bottom w:w="80" w:type="dxa"/>
              <w:right w:w="120" w:type="dxa"/>
            </w:tcMar>
            <w:vAlign w:val="center"/>
          </w:tcPr>
          <w:p w14:paraId="7DA932B8" w14:textId="77777777" w:rsidR="000C6CB7" w:rsidRPr="00E2200F" w:rsidRDefault="00000000">
            <w:pPr>
              <w:spacing w:after="0"/>
              <w:rPr>
                <w:rFonts w:cs="Arial"/>
              </w:rPr>
            </w:pPr>
            <w:r w:rsidRPr="00E2200F">
              <w:rPr>
                <w:rFonts w:cs="Arial"/>
                <w:color w:val="111827"/>
                <w:sz w:val="19"/>
              </w:rPr>
              <w:t>Provides the React app shell, routing, server-side API routes, and a clean deployment path.</w:t>
            </w:r>
          </w:p>
        </w:tc>
      </w:tr>
      <w:tr w:rsidR="000C6CB7" w:rsidRPr="00E2200F" w14:paraId="302BD41E" w14:textId="77777777" w:rsidTr="00AE294B">
        <w:trPr>
          <w:jc w:val="center"/>
        </w:trPr>
        <w:tc>
          <w:tcPr>
            <w:tcW w:w="3402" w:type="dxa"/>
            <w:tcMar>
              <w:top w:w="80" w:type="dxa"/>
              <w:left w:w="120" w:type="dxa"/>
              <w:bottom w:w="80" w:type="dxa"/>
              <w:right w:w="120" w:type="dxa"/>
            </w:tcMar>
            <w:vAlign w:val="center"/>
          </w:tcPr>
          <w:p w14:paraId="5FE4AC97" w14:textId="77777777" w:rsidR="000C6CB7" w:rsidRPr="00E2200F" w:rsidRDefault="00000000">
            <w:pPr>
              <w:spacing w:after="0"/>
              <w:rPr>
                <w:rFonts w:cs="Arial"/>
              </w:rPr>
            </w:pPr>
            <w:r w:rsidRPr="00E2200F">
              <w:rPr>
                <w:rFonts w:cs="Arial"/>
                <w:color w:val="111827"/>
                <w:sz w:val="19"/>
              </w:rPr>
              <w:t>React</w:t>
            </w:r>
          </w:p>
        </w:tc>
        <w:tc>
          <w:tcPr>
            <w:tcW w:w="6534" w:type="dxa"/>
            <w:tcMar>
              <w:top w:w="80" w:type="dxa"/>
              <w:left w:w="120" w:type="dxa"/>
              <w:bottom w:w="80" w:type="dxa"/>
              <w:right w:w="120" w:type="dxa"/>
            </w:tcMar>
            <w:vAlign w:val="center"/>
          </w:tcPr>
          <w:p w14:paraId="62BE0DFF" w14:textId="77777777" w:rsidR="000C6CB7" w:rsidRPr="00E2200F" w:rsidRDefault="00000000">
            <w:pPr>
              <w:spacing w:after="0"/>
              <w:rPr>
                <w:rFonts w:cs="Arial"/>
              </w:rPr>
            </w:pPr>
            <w:r w:rsidRPr="00E2200F">
              <w:rPr>
                <w:rFonts w:cs="Arial"/>
                <w:color w:val="111827"/>
                <w:sz w:val="19"/>
              </w:rPr>
              <w:t>Powers the interactive ASO workspace: tables, modals, charts, sidebars, and detail panels.</w:t>
            </w:r>
          </w:p>
        </w:tc>
      </w:tr>
      <w:tr w:rsidR="000C6CB7" w:rsidRPr="00E2200F" w14:paraId="1851F7C7" w14:textId="77777777" w:rsidTr="00AE294B">
        <w:trPr>
          <w:jc w:val="center"/>
        </w:trPr>
        <w:tc>
          <w:tcPr>
            <w:tcW w:w="3402" w:type="dxa"/>
            <w:tcMar>
              <w:top w:w="80" w:type="dxa"/>
              <w:left w:w="120" w:type="dxa"/>
              <w:bottom w:w="80" w:type="dxa"/>
              <w:right w:w="120" w:type="dxa"/>
            </w:tcMar>
            <w:vAlign w:val="center"/>
          </w:tcPr>
          <w:p w14:paraId="1C754CA1" w14:textId="77777777" w:rsidR="000C6CB7" w:rsidRPr="00E2200F" w:rsidRDefault="00000000">
            <w:pPr>
              <w:spacing w:after="0"/>
              <w:rPr>
                <w:rFonts w:cs="Arial"/>
              </w:rPr>
            </w:pPr>
            <w:r w:rsidRPr="00E2200F">
              <w:rPr>
                <w:rFonts w:cs="Arial"/>
                <w:color w:val="111827"/>
                <w:sz w:val="19"/>
              </w:rPr>
              <w:t>TypeScript</w:t>
            </w:r>
          </w:p>
        </w:tc>
        <w:tc>
          <w:tcPr>
            <w:tcW w:w="6534" w:type="dxa"/>
            <w:tcMar>
              <w:top w:w="80" w:type="dxa"/>
              <w:left w:w="120" w:type="dxa"/>
              <w:bottom w:w="80" w:type="dxa"/>
              <w:right w:w="120" w:type="dxa"/>
            </w:tcMar>
            <w:vAlign w:val="center"/>
          </w:tcPr>
          <w:p w14:paraId="5B098C23" w14:textId="77777777" w:rsidR="000C6CB7" w:rsidRPr="00E2200F" w:rsidRDefault="00000000">
            <w:pPr>
              <w:spacing w:after="0"/>
              <w:rPr>
                <w:rFonts w:cs="Arial"/>
              </w:rPr>
            </w:pPr>
            <w:r w:rsidRPr="00E2200F">
              <w:rPr>
                <w:rFonts w:cs="Arial"/>
                <w:color w:val="111827"/>
                <w:sz w:val="19"/>
              </w:rPr>
              <w:t>Keeps app, keyword, ranking, competitor, and API data models explicit and safer to evolve.</w:t>
            </w:r>
          </w:p>
        </w:tc>
      </w:tr>
      <w:tr w:rsidR="000C6CB7" w:rsidRPr="00E2200F" w14:paraId="1DB16B18" w14:textId="77777777" w:rsidTr="00AE294B">
        <w:trPr>
          <w:jc w:val="center"/>
        </w:trPr>
        <w:tc>
          <w:tcPr>
            <w:tcW w:w="3402" w:type="dxa"/>
            <w:tcMar>
              <w:top w:w="80" w:type="dxa"/>
              <w:left w:w="120" w:type="dxa"/>
              <w:bottom w:w="80" w:type="dxa"/>
              <w:right w:w="120" w:type="dxa"/>
            </w:tcMar>
            <w:vAlign w:val="center"/>
          </w:tcPr>
          <w:p w14:paraId="1B9B57B3" w14:textId="77777777" w:rsidR="000C6CB7" w:rsidRPr="00E2200F" w:rsidRDefault="00000000">
            <w:pPr>
              <w:spacing w:after="0"/>
              <w:rPr>
                <w:rFonts w:cs="Arial"/>
              </w:rPr>
            </w:pPr>
            <w:proofErr w:type="spellStart"/>
            <w:r w:rsidRPr="00E2200F">
              <w:rPr>
                <w:rFonts w:cs="Arial"/>
                <w:color w:val="111827"/>
                <w:sz w:val="19"/>
              </w:rPr>
              <w:t>Zustand</w:t>
            </w:r>
            <w:proofErr w:type="spellEnd"/>
          </w:p>
        </w:tc>
        <w:tc>
          <w:tcPr>
            <w:tcW w:w="6534" w:type="dxa"/>
            <w:tcMar>
              <w:top w:w="80" w:type="dxa"/>
              <w:left w:w="120" w:type="dxa"/>
              <w:bottom w:w="80" w:type="dxa"/>
              <w:right w:w="120" w:type="dxa"/>
            </w:tcMar>
            <w:vAlign w:val="center"/>
          </w:tcPr>
          <w:p w14:paraId="31802FAA" w14:textId="77777777" w:rsidR="000C6CB7" w:rsidRPr="00E2200F" w:rsidRDefault="00000000">
            <w:pPr>
              <w:spacing w:after="0"/>
              <w:rPr>
                <w:rFonts w:cs="Arial"/>
              </w:rPr>
            </w:pPr>
            <w:r w:rsidRPr="00E2200F">
              <w:rPr>
                <w:rFonts w:cs="Arial"/>
                <w:color w:val="111827"/>
                <w:sz w:val="19"/>
              </w:rPr>
              <w:t>Centralizes app state with less boilerplate than Redux for this prototype stage.</w:t>
            </w:r>
          </w:p>
        </w:tc>
      </w:tr>
      <w:tr w:rsidR="000C6CB7" w:rsidRPr="00E2200F" w14:paraId="04C990C2" w14:textId="77777777" w:rsidTr="00AE294B">
        <w:trPr>
          <w:jc w:val="center"/>
        </w:trPr>
        <w:tc>
          <w:tcPr>
            <w:tcW w:w="3402" w:type="dxa"/>
            <w:tcMar>
              <w:top w:w="80" w:type="dxa"/>
              <w:left w:w="120" w:type="dxa"/>
              <w:bottom w:w="80" w:type="dxa"/>
              <w:right w:w="120" w:type="dxa"/>
            </w:tcMar>
            <w:vAlign w:val="center"/>
          </w:tcPr>
          <w:p w14:paraId="3A66457F" w14:textId="77777777" w:rsidR="000C6CB7" w:rsidRPr="00E2200F" w:rsidRDefault="00000000">
            <w:pPr>
              <w:spacing w:after="0"/>
              <w:rPr>
                <w:rFonts w:cs="Arial"/>
              </w:rPr>
            </w:pPr>
            <w:r w:rsidRPr="00E2200F">
              <w:rPr>
                <w:rFonts w:cs="Arial"/>
                <w:color w:val="111827"/>
                <w:sz w:val="19"/>
              </w:rPr>
              <w:t>Apple iTunes Search/Lookup APIs</w:t>
            </w:r>
          </w:p>
        </w:tc>
        <w:tc>
          <w:tcPr>
            <w:tcW w:w="6534" w:type="dxa"/>
            <w:tcMar>
              <w:top w:w="80" w:type="dxa"/>
              <w:left w:w="120" w:type="dxa"/>
              <w:bottom w:w="80" w:type="dxa"/>
              <w:right w:w="120" w:type="dxa"/>
            </w:tcMar>
            <w:vAlign w:val="center"/>
          </w:tcPr>
          <w:p w14:paraId="0084E172" w14:textId="77777777" w:rsidR="000C6CB7" w:rsidRPr="00E2200F" w:rsidRDefault="00000000">
            <w:pPr>
              <w:spacing w:after="0"/>
              <w:rPr>
                <w:rFonts w:cs="Arial"/>
              </w:rPr>
            </w:pPr>
            <w:r w:rsidRPr="00E2200F">
              <w:rPr>
                <w:rFonts w:cs="Arial"/>
                <w:color w:val="111827"/>
                <w:sz w:val="19"/>
              </w:rPr>
              <w:t>Supplies public App Store app search, metadata lookup, and keyword result scanning.</w:t>
            </w:r>
          </w:p>
        </w:tc>
      </w:tr>
      <w:tr w:rsidR="000C6CB7" w:rsidRPr="00E2200F" w14:paraId="4995A2A4" w14:textId="77777777" w:rsidTr="00AE294B">
        <w:trPr>
          <w:jc w:val="center"/>
        </w:trPr>
        <w:tc>
          <w:tcPr>
            <w:tcW w:w="3402" w:type="dxa"/>
            <w:tcMar>
              <w:top w:w="80" w:type="dxa"/>
              <w:left w:w="120" w:type="dxa"/>
              <w:bottom w:w="80" w:type="dxa"/>
              <w:right w:w="120" w:type="dxa"/>
            </w:tcMar>
            <w:vAlign w:val="center"/>
          </w:tcPr>
          <w:p w14:paraId="43C31AC0" w14:textId="77777777" w:rsidR="000C6CB7" w:rsidRPr="00E2200F" w:rsidRDefault="00000000">
            <w:pPr>
              <w:spacing w:after="0"/>
              <w:rPr>
                <w:rFonts w:cs="Arial"/>
              </w:rPr>
            </w:pPr>
            <w:r w:rsidRPr="00E2200F">
              <w:rPr>
                <w:rFonts w:cs="Arial"/>
                <w:color w:val="111827"/>
                <w:sz w:val="19"/>
              </w:rPr>
              <w:t>Apple Search Hints</w:t>
            </w:r>
          </w:p>
        </w:tc>
        <w:tc>
          <w:tcPr>
            <w:tcW w:w="6534" w:type="dxa"/>
            <w:tcMar>
              <w:top w:w="80" w:type="dxa"/>
              <w:left w:w="120" w:type="dxa"/>
              <w:bottom w:w="80" w:type="dxa"/>
              <w:right w:w="120" w:type="dxa"/>
            </w:tcMar>
            <w:vAlign w:val="center"/>
          </w:tcPr>
          <w:p w14:paraId="2EE6068A" w14:textId="77777777" w:rsidR="000C6CB7" w:rsidRPr="00E2200F" w:rsidRDefault="00000000">
            <w:pPr>
              <w:spacing w:after="0"/>
              <w:rPr>
                <w:rFonts w:cs="Arial"/>
              </w:rPr>
            </w:pPr>
            <w:r w:rsidRPr="00E2200F">
              <w:rPr>
                <w:rFonts w:cs="Arial"/>
                <w:color w:val="111827"/>
                <w:sz w:val="19"/>
              </w:rPr>
              <w:t>Supplies public keyword suggestion signals where available.</w:t>
            </w:r>
          </w:p>
        </w:tc>
      </w:tr>
      <w:tr w:rsidR="000C6CB7" w:rsidRPr="00E2200F" w14:paraId="11967D27" w14:textId="77777777" w:rsidTr="00AE294B">
        <w:trPr>
          <w:jc w:val="center"/>
        </w:trPr>
        <w:tc>
          <w:tcPr>
            <w:tcW w:w="3402" w:type="dxa"/>
            <w:tcMar>
              <w:top w:w="80" w:type="dxa"/>
              <w:left w:w="120" w:type="dxa"/>
              <w:bottom w:w="80" w:type="dxa"/>
              <w:right w:w="120" w:type="dxa"/>
            </w:tcMar>
            <w:vAlign w:val="center"/>
          </w:tcPr>
          <w:p w14:paraId="0C8D4480" w14:textId="77777777" w:rsidR="000C6CB7" w:rsidRPr="00E2200F" w:rsidRDefault="00000000">
            <w:pPr>
              <w:spacing w:after="0"/>
              <w:rPr>
                <w:rFonts w:cs="Arial"/>
              </w:rPr>
            </w:pPr>
            <w:r w:rsidRPr="00E2200F">
              <w:rPr>
                <w:rFonts w:cs="Arial"/>
                <w:color w:val="111827"/>
                <w:sz w:val="19"/>
              </w:rPr>
              <w:t>Recharts</w:t>
            </w:r>
          </w:p>
        </w:tc>
        <w:tc>
          <w:tcPr>
            <w:tcW w:w="6534" w:type="dxa"/>
            <w:tcMar>
              <w:top w:w="80" w:type="dxa"/>
              <w:left w:w="120" w:type="dxa"/>
              <w:bottom w:w="80" w:type="dxa"/>
              <w:right w:w="120" w:type="dxa"/>
            </w:tcMar>
            <w:vAlign w:val="center"/>
          </w:tcPr>
          <w:p w14:paraId="22898A97" w14:textId="77777777" w:rsidR="000C6CB7" w:rsidRPr="00E2200F" w:rsidRDefault="00000000">
            <w:pPr>
              <w:spacing w:after="0"/>
              <w:rPr>
                <w:rFonts w:cs="Arial"/>
              </w:rPr>
            </w:pPr>
            <w:r w:rsidRPr="00E2200F">
              <w:rPr>
                <w:rFonts w:cs="Arial"/>
                <w:color w:val="111827"/>
                <w:sz w:val="19"/>
              </w:rPr>
              <w:t>Renders ranking, distribution, and ratings charts.</w:t>
            </w:r>
          </w:p>
        </w:tc>
      </w:tr>
      <w:tr w:rsidR="000C6CB7" w:rsidRPr="00E2200F" w14:paraId="6ABF75B6" w14:textId="77777777" w:rsidTr="00AE294B">
        <w:trPr>
          <w:jc w:val="center"/>
        </w:trPr>
        <w:tc>
          <w:tcPr>
            <w:tcW w:w="3402" w:type="dxa"/>
            <w:tcMar>
              <w:top w:w="80" w:type="dxa"/>
              <w:left w:w="120" w:type="dxa"/>
              <w:bottom w:w="80" w:type="dxa"/>
              <w:right w:w="120" w:type="dxa"/>
            </w:tcMar>
            <w:vAlign w:val="center"/>
          </w:tcPr>
          <w:p w14:paraId="554C00C8" w14:textId="77777777" w:rsidR="000C6CB7" w:rsidRPr="00E2200F" w:rsidRDefault="00000000">
            <w:pPr>
              <w:spacing w:after="0"/>
              <w:rPr>
                <w:rFonts w:cs="Arial"/>
              </w:rPr>
            </w:pPr>
            <w:r w:rsidRPr="00E2200F">
              <w:rPr>
                <w:rFonts w:cs="Arial"/>
                <w:color w:val="111827"/>
                <w:sz w:val="19"/>
              </w:rPr>
              <w:t>Server API routes</w:t>
            </w:r>
          </w:p>
        </w:tc>
        <w:tc>
          <w:tcPr>
            <w:tcW w:w="6534" w:type="dxa"/>
            <w:tcMar>
              <w:top w:w="80" w:type="dxa"/>
              <w:left w:w="120" w:type="dxa"/>
              <w:bottom w:w="80" w:type="dxa"/>
              <w:right w:w="120" w:type="dxa"/>
            </w:tcMar>
            <w:vAlign w:val="center"/>
          </w:tcPr>
          <w:p w14:paraId="5FC6DAA9" w14:textId="77777777" w:rsidR="000C6CB7" w:rsidRPr="00E2200F" w:rsidRDefault="00000000">
            <w:pPr>
              <w:spacing w:after="0"/>
              <w:rPr>
                <w:rFonts w:cs="Arial"/>
              </w:rPr>
            </w:pPr>
            <w:r w:rsidRPr="00E2200F">
              <w:rPr>
                <w:rFonts w:cs="Arial"/>
                <w:color w:val="111827"/>
                <w:sz w:val="19"/>
              </w:rPr>
              <w:t>Keep external requests and future private integrations behind a backend boundary.</w:t>
            </w:r>
          </w:p>
        </w:tc>
      </w:tr>
      <w:tr w:rsidR="000C6CB7" w:rsidRPr="00E2200F" w14:paraId="1A32F49B" w14:textId="77777777" w:rsidTr="00AE294B">
        <w:trPr>
          <w:jc w:val="center"/>
        </w:trPr>
        <w:tc>
          <w:tcPr>
            <w:tcW w:w="3402" w:type="dxa"/>
            <w:tcMar>
              <w:top w:w="80" w:type="dxa"/>
              <w:left w:w="120" w:type="dxa"/>
              <w:bottom w:w="80" w:type="dxa"/>
              <w:right w:w="120" w:type="dxa"/>
            </w:tcMar>
            <w:vAlign w:val="center"/>
          </w:tcPr>
          <w:p w14:paraId="4E13ABAC" w14:textId="77777777" w:rsidR="000C6CB7" w:rsidRPr="00E2200F" w:rsidRDefault="00000000">
            <w:pPr>
              <w:spacing w:after="0"/>
              <w:rPr>
                <w:rFonts w:cs="Arial"/>
              </w:rPr>
            </w:pPr>
            <w:r w:rsidRPr="00E2200F">
              <w:rPr>
                <w:rFonts w:cs="Arial"/>
                <w:color w:val="111827"/>
                <w:sz w:val="19"/>
              </w:rPr>
              <w:lastRenderedPageBreak/>
              <w:t>Local persistence</w:t>
            </w:r>
          </w:p>
        </w:tc>
        <w:tc>
          <w:tcPr>
            <w:tcW w:w="6534" w:type="dxa"/>
            <w:tcMar>
              <w:top w:w="80" w:type="dxa"/>
              <w:left w:w="120" w:type="dxa"/>
              <w:bottom w:w="80" w:type="dxa"/>
              <w:right w:w="120" w:type="dxa"/>
            </w:tcMar>
            <w:vAlign w:val="center"/>
          </w:tcPr>
          <w:p w14:paraId="63ADB62E" w14:textId="77777777" w:rsidR="000C6CB7" w:rsidRPr="00E2200F" w:rsidRDefault="00000000">
            <w:pPr>
              <w:spacing w:after="0"/>
              <w:rPr>
                <w:rFonts w:cs="Arial"/>
              </w:rPr>
            </w:pPr>
            <w:r w:rsidRPr="00E2200F">
              <w:rPr>
                <w:rFonts w:cs="Arial"/>
                <w:color w:val="111827"/>
                <w:sz w:val="19"/>
              </w:rPr>
              <w:t>Stores the user's current workspace locally for a fast prototype experience.</w:t>
            </w:r>
          </w:p>
        </w:tc>
      </w:tr>
      <w:tr w:rsidR="000C6CB7" w:rsidRPr="00E2200F" w14:paraId="1C614372" w14:textId="77777777" w:rsidTr="00AE294B">
        <w:trPr>
          <w:jc w:val="center"/>
        </w:trPr>
        <w:tc>
          <w:tcPr>
            <w:tcW w:w="3402" w:type="dxa"/>
            <w:tcMar>
              <w:top w:w="80" w:type="dxa"/>
              <w:left w:w="120" w:type="dxa"/>
              <w:bottom w:w="80" w:type="dxa"/>
              <w:right w:w="120" w:type="dxa"/>
            </w:tcMar>
            <w:vAlign w:val="center"/>
          </w:tcPr>
          <w:p w14:paraId="2FDE9562" w14:textId="77777777" w:rsidR="000C6CB7" w:rsidRPr="00E2200F" w:rsidRDefault="00000000">
            <w:pPr>
              <w:spacing w:after="0"/>
              <w:rPr>
                <w:rFonts w:cs="Arial"/>
              </w:rPr>
            </w:pPr>
            <w:r w:rsidRPr="00E2200F">
              <w:rPr>
                <w:rFonts w:cs="Arial"/>
                <w:color w:val="111827"/>
                <w:sz w:val="19"/>
              </w:rPr>
              <w:t>Environment-based credentials</w:t>
            </w:r>
          </w:p>
        </w:tc>
        <w:tc>
          <w:tcPr>
            <w:tcW w:w="6534" w:type="dxa"/>
            <w:tcMar>
              <w:top w:w="80" w:type="dxa"/>
              <w:left w:w="120" w:type="dxa"/>
              <w:bottom w:w="80" w:type="dxa"/>
              <w:right w:w="120" w:type="dxa"/>
            </w:tcMar>
            <w:vAlign w:val="center"/>
          </w:tcPr>
          <w:p w14:paraId="0915977D" w14:textId="77777777" w:rsidR="000C6CB7" w:rsidRPr="00E2200F" w:rsidRDefault="00000000">
            <w:pPr>
              <w:spacing w:after="0"/>
              <w:rPr>
                <w:rFonts w:cs="Arial"/>
              </w:rPr>
            </w:pPr>
            <w:r w:rsidRPr="00E2200F">
              <w:rPr>
                <w:rFonts w:cs="Arial"/>
                <w:color w:val="111827"/>
                <w:sz w:val="19"/>
              </w:rPr>
              <w:t xml:space="preserve">Prepares server-side key handling for Apple, </w:t>
            </w:r>
            <w:proofErr w:type="spellStart"/>
            <w:r w:rsidRPr="00E2200F">
              <w:rPr>
                <w:rFonts w:cs="Arial"/>
                <w:color w:val="111827"/>
                <w:sz w:val="19"/>
              </w:rPr>
              <w:t>DeepL</w:t>
            </w:r>
            <w:proofErr w:type="spellEnd"/>
            <w:r w:rsidRPr="00E2200F">
              <w:rPr>
                <w:rFonts w:cs="Arial"/>
                <w:color w:val="111827"/>
                <w:sz w:val="19"/>
              </w:rPr>
              <w:t>, and future billing integrations.</w:t>
            </w:r>
          </w:p>
        </w:tc>
      </w:tr>
    </w:tbl>
    <w:p w14:paraId="5A652642" w14:textId="77777777" w:rsidR="000C6CB7" w:rsidRPr="00E2200F" w:rsidRDefault="000C6CB7">
      <w:pPr>
        <w:rPr>
          <w:rFonts w:cs="Arial"/>
        </w:rPr>
      </w:pPr>
    </w:p>
    <w:p w14:paraId="75799481" w14:textId="77777777" w:rsidR="000C6CB7" w:rsidRPr="00E2200F" w:rsidRDefault="00000000">
      <w:pPr>
        <w:pStyle w:val="Heading2"/>
        <w:rPr>
          <w:rFonts w:ascii="Arial" w:hAnsi="Arial" w:cs="Arial"/>
        </w:rPr>
      </w:pPr>
      <w:bookmarkStart w:id="6" w:name="_Toc234180834"/>
      <w:r w:rsidRPr="00E2200F">
        <w:rPr>
          <w:rFonts w:ascii="Arial" w:hAnsi="Arial" w:cs="Arial"/>
        </w:rPr>
        <w:t>Future Plans</w:t>
      </w:r>
      <w:bookmarkEnd w:id="6"/>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3402"/>
        <w:gridCol w:w="6534"/>
      </w:tblGrid>
      <w:tr w:rsidR="000C6CB7" w:rsidRPr="00E2200F" w14:paraId="1E9F9635" w14:textId="77777777" w:rsidTr="00AE294B">
        <w:trPr>
          <w:jc w:val="center"/>
        </w:trPr>
        <w:tc>
          <w:tcPr>
            <w:tcW w:w="3402" w:type="dxa"/>
            <w:shd w:val="clear" w:color="auto" w:fill="F1F5F9"/>
            <w:tcMar>
              <w:top w:w="80" w:type="dxa"/>
              <w:left w:w="120" w:type="dxa"/>
              <w:bottom w:w="80" w:type="dxa"/>
              <w:right w:w="120" w:type="dxa"/>
            </w:tcMar>
            <w:vAlign w:val="center"/>
          </w:tcPr>
          <w:p w14:paraId="54431398" w14:textId="77777777" w:rsidR="000C6CB7" w:rsidRPr="00E2200F" w:rsidRDefault="00000000">
            <w:pPr>
              <w:spacing w:after="0"/>
              <w:rPr>
                <w:rFonts w:cs="Arial"/>
              </w:rPr>
            </w:pPr>
            <w:r w:rsidRPr="00E2200F">
              <w:rPr>
                <w:rFonts w:cs="Arial"/>
                <w:b/>
                <w:color w:val="111827"/>
                <w:sz w:val="19"/>
              </w:rPr>
              <w:t>Roadmap area</w:t>
            </w:r>
          </w:p>
        </w:tc>
        <w:tc>
          <w:tcPr>
            <w:tcW w:w="6534" w:type="dxa"/>
            <w:shd w:val="clear" w:color="auto" w:fill="F1F5F9"/>
            <w:tcMar>
              <w:top w:w="80" w:type="dxa"/>
              <w:left w:w="120" w:type="dxa"/>
              <w:bottom w:w="80" w:type="dxa"/>
              <w:right w:w="120" w:type="dxa"/>
            </w:tcMar>
            <w:vAlign w:val="center"/>
          </w:tcPr>
          <w:p w14:paraId="2C539C4A" w14:textId="77777777" w:rsidR="000C6CB7" w:rsidRPr="00E2200F" w:rsidRDefault="00000000">
            <w:pPr>
              <w:spacing w:after="0"/>
              <w:rPr>
                <w:rFonts w:cs="Arial"/>
              </w:rPr>
            </w:pPr>
            <w:r w:rsidRPr="00E2200F">
              <w:rPr>
                <w:rFonts w:cs="Arial"/>
                <w:b/>
                <w:color w:val="111827"/>
                <w:sz w:val="19"/>
              </w:rPr>
              <w:t>Planned direction</w:t>
            </w:r>
          </w:p>
        </w:tc>
      </w:tr>
      <w:tr w:rsidR="000C6CB7" w:rsidRPr="00E2200F" w14:paraId="5B479192" w14:textId="77777777" w:rsidTr="00AE294B">
        <w:trPr>
          <w:jc w:val="center"/>
        </w:trPr>
        <w:tc>
          <w:tcPr>
            <w:tcW w:w="3402" w:type="dxa"/>
            <w:tcMar>
              <w:top w:w="80" w:type="dxa"/>
              <w:left w:w="120" w:type="dxa"/>
              <w:bottom w:w="80" w:type="dxa"/>
              <w:right w:w="120" w:type="dxa"/>
            </w:tcMar>
            <w:vAlign w:val="center"/>
          </w:tcPr>
          <w:p w14:paraId="6B522221" w14:textId="77777777" w:rsidR="000C6CB7" w:rsidRPr="00E2200F" w:rsidRDefault="00000000">
            <w:pPr>
              <w:spacing w:after="0"/>
              <w:rPr>
                <w:rFonts w:cs="Arial"/>
              </w:rPr>
            </w:pPr>
            <w:r w:rsidRPr="00E2200F">
              <w:rPr>
                <w:rFonts w:cs="Arial"/>
                <w:color w:val="111827"/>
                <w:sz w:val="19"/>
              </w:rPr>
              <w:t>Cloud accounts</w:t>
            </w:r>
          </w:p>
        </w:tc>
        <w:tc>
          <w:tcPr>
            <w:tcW w:w="6534" w:type="dxa"/>
            <w:tcMar>
              <w:top w:w="80" w:type="dxa"/>
              <w:left w:w="120" w:type="dxa"/>
              <w:bottom w:w="80" w:type="dxa"/>
              <w:right w:w="120" w:type="dxa"/>
            </w:tcMar>
            <w:vAlign w:val="center"/>
          </w:tcPr>
          <w:p w14:paraId="48F432A4" w14:textId="77777777" w:rsidR="000C6CB7" w:rsidRPr="00E2200F" w:rsidRDefault="00000000">
            <w:pPr>
              <w:spacing w:after="0"/>
              <w:rPr>
                <w:rFonts w:cs="Arial"/>
              </w:rPr>
            </w:pPr>
            <w:r w:rsidRPr="00E2200F">
              <w:rPr>
                <w:rFonts w:cs="Arial"/>
                <w:color w:val="111827"/>
                <w:sz w:val="19"/>
              </w:rPr>
              <w:t>Add authentication, user workspaces, and team access.</w:t>
            </w:r>
          </w:p>
        </w:tc>
      </w:tr>
      <w:tr w:rsidR="000C6CB7" w:rsidRPr="00E2200F" w14:paraId="5CCF58DF" w14:textId="77777777" w:rsidTr="00AE294B">
        <w:trPr>
          <w:jc w:val="center"/>
        </w:trPr>
        <w:tc>
          <w:tcPr>
            <w:tcW w:w="3402" w:type="dxa"/>
            <w:tcMar>
              <w:top w:w="80" w:type="dxa"/>
              <w:left w:w="120" w:type="dxa"/>
              <w:bottom w:w="80" w:type="dxa"/>
              <w:right w:w="120" w:type="dxa"/>
            </w:tcMar>
            <w:vAlign w:val="center"/>
          </w:tcPr>
          <w:p w14:paraId="63A87FA1" w14:textId="77777777" w:rsidR="000C6CB7" w:rsidRPr="00E2200F" w:rsidRDefault="00000000">
            <w:pPr>
              <w:spacing w:after="0"/>
              <w:rPr>
                <w:rFonts w:cs="Arial"/>
              </w:rPr>
            </w:pPr>
            <w:r w:rsidRPr="00E2200F">
              <w:rPr>
                <w:rFonts w:cs="Arial"/>
                <w:color w:val="111827"/>
                <w:sz w:val="19"/>
              </w:rPr>
              <w:t>Database persistence</w:t>
            </w:r>
          </w:p>
        </w:tc>
        <w:tc>
          <w:tcPr>
            <w:tcW w:w="6534" w:type="dxa"/>
            <w:tcMar>
              <w:top w:w="80" w:type="dxa"/>
              <w:left w:w="120" w:type="dxa"/>
              <w:bottom w:w="80" w:type="dxa"/>
              <w:right w:w="120" w:type="dxa"/>
            </w:tcMar>
            <w:vAlign w:val="center"/>
          </w:tcPr>
          <w:p w14:paraId="52352B6A" w14:textId="77777777" w:rsidR="000C6CB7" w:rsidRPr="00E2200F" w:rsidRDefault="00000000">
            <w:pPr>
              <w:spacing w:after="0"/>
              <w:rPr>
                <w:rFonts w:cs="Arial"/>
              </w:rPr>
            </w:pPr>
            <w:r w:rsidRPr="00E2200F">
              <w:rPr>
                <w:rFonts w:cs="Arial"/>
                <w:color w:val="111827"/>
                <w:sz w:val="19"/>
              </w:rPr>
              <w:t>Move from browser-local state to durable cloud storage.</w:t>
            </w:r>
          </w:p>
        </w:tc>
      </w:tr>
      <w:tr w:rsidR="000C6CB7" w:rsidRPr="00E2200F" w14:paraId="2F1C35A6" w14:textId="77777777" w:rsidTr="00AE294B">
        <w:trPr>
          <w:jc w:val="center"/>
        </w:trPr>
        <w:tc>
          <w:tcPr>
            <w:tcW w:w="3402" w:type="dxa"/>
            <w:tcMar>
              <w:top w:w="80" w:type="dxa"/>
              <w:left w:w="120" w:type="dxa"/>
              <w:bottom w:w="80" w:type="dxa"/>
              <w:right w:w="120" w:type="dxa"/>
            </w:tcMar>
            <w:vAlign w:val="center"/>
          </w:tcPr>
          <w:p w14:paraId="19915B46" w14:textId="77777777" w:rsidR="000C6CB7" w:rsidRPr="00E2200F" w:rsidRDefault="00000000">
            <w:pPr>
              <w:spacing w:after="0"/>
              <w:rPr>
                <w:rFonts w:cs="Arial"/>
              </w:rPr>
            </w:pPr>
            <w:r w:rsidRPr="00E2200F">
              <w:rPr>
                <w:rFonts w:cs="Arial"/>
                <w:color w:val="111827"/>
                <w:sz w:val="19"/>
              </w:rPr>
              <w:t>Historical tracking</w:t>
            </w:r>
          </w:p>
        </w:tc>
        <w:tc>
          <w:tcPr>
            <w:tcW w:w="6534" w:type="dxa"/>
            <w:tcMar>
              <w:top w:w="80" w:type="dxa"/>
              <w:left w:w="120" w:type="dxa"/>
              <w:bottom w:w="80" w:type="dxa"/>
              <w:right w:w="120" w:type="dxa"/>
            </w:tcMar>
            <w:vAlign w:val="center"/>
          </w:tcPr>
          <w:p w14:paraId="7867545C" w14:textId="77777777" w:rsidR="000C6CB7" w:rsidRPr="00E2200F" w:rsidRDefault="00000000">
            <w:pPr>
              <w:spacing w:after="0"/>
              <w:rPr>
                <w:rFonts w:cs="Arial"/>
              </w:rPr>
            </w:pPr>
            <w:r w:rsidRPr="00E2200F">
              <w:rPr>
                <w:rFonts w:cs="Arial"/>
                <w:color w:val="111827"/>
                <w:sz w:val="19"/>
              </w:rPr>
              <w:t>Store long-term keyword snapshots and competitor movement.</w:t>
            </w:r>
          </w:p>
        </w:tc>
      </w:tr>
      <w:tr w:rsidR="000C6CB7" w:rsidRPr="00E2200F" w14:paraId="2821E8BB" w14:textId="77777777" w:rsidTr="00AE294B">
        <w:trPr>
          <w:jc w:val="center"/>
        </w:trPr>
        <w:tc>
          <w:tcPr>
            <w:tcW w:w="3402" w:type="dxa"/>
            <w:tcMar>
              <w:top w:w="80" w:type="dxa"/>
              <w:left w:w="120" w:type="dxa"/>
              <w:bottom w:w="80" w:type="dxa"/>
              <w:right w:w="120" w:type="dxa"/>
            </w:tcMar>
            <w:vAlign w:val="center"/>
          </w:tcPr>
          <w:p w14:paraId="6842EE41" w14:textId="77777777" w:rsidR="000C6CB7" w:rsidRPr="00E2200F" w:rsidRDefault="00000000">
            <w:pPr>
              <w:spacing w:after="0"/>
              <w:rPr>
                <w:rFonts w:cs="Arial"/>
              </w:rPr>
            </w:pPr>
            <w:r w:rsidRPr="00E2200F">
              <w:rPr>
                <w:rFonts w:cs="Arial"/>
                <w:color w:val="111827"/>
                <w:sz w:val="19"/>
              </w:rPr>
              <w:t>Private Apple integrations</w:t>
            </w:r>
          </w:p>
        </w:tc>
        <w:tc>
          <w:tcPr>
            <w:tcW w:w="6534" w:type="dxa"/>
            <w:tcMar>
              <w:top w:w="80" w:type="dxa"/>
              <w:left w:w="120" w:type="dxa"/>
              <w:bottom w:w="80" w:type="dxa"/>
              <w:right w:w="120" w:type="dxa"/>
            </w:tcMar>
            <w:vAlign w:val="center"/>
          </w:tcPr>
          <w:p w14:paraId="6ABB225B" w14:textId="77777777" w:rsidR="000C6CB7" w:rsidRPr="00E2200F" w:rsidRDefault="00000000">
            <w:pPr>
              <w:spacing w:after="0"/>
              <w:rPr>
                <w:rFonts w:cs="Arial"/>
              </w:rPr>
            </w:pPr>
            <w:r w:rsidRPr="00E2200F">
              <w:rPr>
                <w:rFonts w:cs="Arial"/>
                <w:color w:val="111827"/>
                <w:sz w:val="19"/>
              </w:rPr>
              <w:t>Add signed App Store Connect and Apple Search Ads connectors for owner-grade metrics.</w:t>
            </w:r>
          </w:p>
        </w:tc>
      </w:tr>
      <w:tr w:rsidR="000C6CB7" w:rsidRPr="00E2200F" w14:paraId="073EAE5B" w14:textId="77777777" w:rsidTr="00AE294B">
        <w:trPr>
          <w:jc w:val="center"/>
        </w:trPr>
        <w:tc>
          <w:tcPr>
            <w:tcW w:w="3402" w:type="dxa"/>
            <w:tcMar>
              <w:top w:w="80" w:type="dxa"/>
              <w:left w:w="120" w:type="dxa"/>
              <w:bottom w:w="80" w:type="dxa"/>
              <w:right w:w="120" w:type="dxa"/>
            </w:tcMar>
            <w:vAlign w:val="center"/>
          </w:tcPr>
          <w:p w14:paraId="37EA2873" w14:textId="77777777" w:rsidR="000C6CB7" w:rsidRPr="00E2200F" w:rsidRDefault="00000000">
            <w:pPr>
              <w:spacing w:after="0"/>
              <w:rPr>
                <w:rFonts w:cs="Arial"/>
              </w:rPr>
            </w:pPr>
            <w:r w:rsidRPr="00E2200F">
              <w:rPr>
                <w:rFonts w:cs="Arial"/>
                <w:color w:val="111827"/>
                <w:sz w:val="19"/>
              </w:rPr>
              <w:t>Translation</w:t>
            </w:r>
          </w:p>
        </w:tc>
        <w:tc>
          <w:tcPr>
            <w:tcW w:w="6534" w:type="dxa"/>
            <w:tcMar>
              <w:top w:w="80" w:type="dxa"/>
              <w:left w:w="120" w:type="dxa"/>
              <w:bottom w:w="80" w:type="dxa"/>
              <w:right w:w="120" w:type="dxa"/>
            </w:tcMar>
            <w:vAlign w:val="center"/>
          </w:tcPr>
          <w:p w14:paraId="2D1E8770" w14:textId="77777777" w:rsidR="000C6CB7" w:rsidRPr="00E2200F" w:rsidRDefault="00000000">
            <w:pPr>
              <w:spacing w:after="0"/>
              <w:rPr>
                <w:rFonts w:cs="Arial"/>
              </w:rPr>
            </w:pPr>
            <w:r w:rsidRPr="00E2200F">
              <w:rPr>
                <w:rFonts w:cs="Arial"/>
                <w:color w:val="111827"/>
                <w:sz w:val="19"/>
              </w:rPr>
              <w:t xml:space="preserve">Use </w:t>
            </w:r>
            <w:proofErr w:type="spellStart"/>
            <w:r w:rsidRPr="00E2200F">
              <w:rPr>
                <w:rFonts w:cs="Arial"/>
                <w:color w:val="111827"/>
                <w:sz w:val="19"/>
              </w:rPr>
              <w:t>DeepL</w:t>
            </w:r>
            <w:proofErr w:type="spellEnd"/>
            <w:r w:rsidRPr="00E2200F">
              <w:rPr>
                <w:rFonts w:cs="Arial"/>
                <w:color w:val="111827"/>
                <w:sz w:val="19"/>
              </w:rPr>
              <w:t xml:space="preserve"> to translate foreign-language keywords and reviews.</w:t>
            </w:r>
          </w:p>
        </w:tc>
      </w:tr>
      <w:tr w:rsidR="000C6CB7" w:rsidRPr="00E2200F" w14:paraId="70848977" w14:textId="77777777" w:rsidTr="00AE294B">
        <w:trPr>
          <w:jc w:val="center"/>
        </w:trPr>
        <w:tc>
          <w:tcPr>
            <w:tcW w:w="3402" w:type="dxa"/>
            <w:tcMar>
              <w:top w:w="80" w:type="dxa"/>
              <w:left w:w="120" w:type="dxa"/>
              <w:bottom w:w="80" w:type="dxa"/>
              <w:right w:w="120" w:type="dxa"/>
            </w:tcMar>
            <w:vAlign w:val="center"/>
          </w:tcPr>
          <w:p w14:paraId="0AB3844C" w14:textId="77777777" w:rsidR="000C6CB7" w:rsidRPr="00E2200F" w:rsidRDefault="00000000">
            <w:pPr>
              <w:spacing w:after="0"/>
              <w:rPr>
                <w:rFonts w:cs="Arial"/>
              </w:rPr>
            </w:pPr>
            <w:r w:rsidRPr="00E2200F">
              <w:rPr>
                <w:rFonts w:cs="Arial"/>
                <w:color w:val="111827"/>
                <w:sz w:val="19"/>
              </w:rPr>
              <w:t>Background jobs</w:t>
            </w:r>
          </w:p>
        </w:tc>
        <w:tc>
          <w:tcPr>
            <w:tcW w:w="6534" w:type="dxa"/>
            <w:tcMar>
              <w:top w:w="80" w:type="dxa"/>
              <w:left w:w="120" w:type="dxa"/>
              <w:bottom w:w="80" w:type="dxa"/>
              <w:right w:w="120" w:type="dxa"/>
            </w:tcMar>
            <w:vAlign w:val="center"/>
          </w:tcPr>
          <w:p w14:paraId="23E703AB" w14:textId="77777777" w:rsidR="000C6CB7" w:rsidRPr="00E2200F" w:rsidRDefault="00000000">
            <w:pPr>
              <w:spacing w:after="0"/>
              <w:rPr>
                <w:rFonts w:cs="Arial"/>
              </w:rPr>
            </w:pPr>
            <w:r w:rsidRPr="00E2200F">
              <w:rPr>
                <w:rFonts w:cs="Arial"/>
                <w:color w:val="111827"/>
                <w:sz w:val="19"/>
              </w:rPr>
              <w:t>Queue ranking refreshes, handle rate limits, and cache expensive scans.</w:t>
            </w:r>
          </w:p>
        </w:tc>
      </w:tr>
      <w:tr w:rsidR="000C6CB7" w:rsidRPr="00E2200F" w14:paraId="52F6EC21" w14:textId="77777777" w:rsidTr="00AE294B">
        <w:trPr>
          <w:jc w:val="center"/>
        </w:trPr>
        <w:tc>
          <w:tcPr>
            <w:tcW w:w="3402" w:type="dxa"/>
            <w:tcMar>
              <w:top w:w="80" w:type="dxa"/>
              <w:left w:w="120" w:type="dxa"/>
              <w:bottom w:w="80" w:type="dxa"/>
              <w:right w:w="120" w:type="dxa"/>
            </w:tcMar>
            <w:vAlign w:val="center"/>
          </w:tcPr>
          <w:p w14:paraId="279A8BF9" w14:textId="77777777" w:rsidR="000C6CB7" w:rsidRPr="00E2200F" w:rsidRDefault="00000000">
            <w:pPr>
              <w:spacing w:after="0"/>
              <w:rPr>
                <w:rFonts w:cs="Arial"/>
              </w:rPr>
            </w:pPr>
            <w:r w:rsidRPr="00E2200F">
              <w:rPr>
                <w:rFonts w:cs="Arial"/>
                <w:color w:val="111827"/>
                <w:sz w:val="19"/>
              </w:rPr>
              <w:t>Billing</w:t>
            </w:r>
          </w:p>
        </w:tc>
        <w:tc>
          <w:tcPr>
            <w:tcW w:w="6534" w:type="dxa"/>
            <w:tcMar>
              <w:top w:w="80" w:type="dxa"/>
              <w:left w:w="120" w:type="dxa"/>
              <w:bottom w:w="80" w:type="dxa"/>
              <w:right w:w="120" w:type="dxa"/>
            </w:tcMar>
            <w:vAlign w:val="center"/>
          </w:tcPr>
          <w:p w14:paraId="6EF89EF4" w14:textId="77777777" w:rsidR="000C6CB7" w:rsidRPr="00E2200F" w:rsidRDefault="00000000">
            <w:pPr>
              <w:spacing w:after="0"/>
              <w:rPr>
                <w:rFonts w:cs="Arial"/>
              </w:rPr>
            </w:pPr>
            <w:r w:rsidRPr="00E2200F">
              <w:rPr>
                <w:rFonts w:cs="Arial"/>
                <w:color w:val="111827"/>
                <w:sz w:val="19"/>
              </w:rPr>
              <w:t>Add Lemon Squeezy or similar licensing if premium tiers are introduced.</w:t>
            </w:r>
          </w:p>
        </w:tc>
      </w:tr>
      <w:tr w:rsidR="000C6CB7" w:rsidRPr="00E2200F" w14:paraId="224000D3" w14:textId="77777777" w:rsidTr="00AE294B">
        <w:trPr>
          <w:jc w:val="center"/>
        </w:trPr>
        <w:tc>
          <w:tcPr>
            <w:tcW w:w="3402" w:type="dxa"/>
            <w:tcMar>
              <w:top w:w="80" w:type="dxa"/>
              <w:left w:w="120" w:type="dxa"/>
              <w:bottom w:w="80" w:type="dxa"/>
              <w:right w:w="120" w:type="dxa"/>
            </w:tcMar>
            <w:vAlign w:val="center"/>
          </w:tcPr>
          <w:p w14:paraId="65CD80A2" w14:textId="77777777" w:rsidR="000C6CB7" w:rsidRPr="00E2200F" w:rsidRDefault="00000000">
            <w:pPr>
              <w:spacing w:after="0"/>
              <w:rPr>
                <w:rFonts w:cs="Arial"/>
              </w:rPr>
            </w:pPr>
            <w:r w:rsidRPr="00E2200F">
              <w:rPr>
                <w:rFonts w:cs="Arial"/>
                <w:color w:val="111827"/>
                <w:sz w:val="19"/>
              </w:rPr>
              <w:t>Packaging</w:t>
            </w:r>
          </w:p>
        </w:tc>
        <w:tc>
          <w:tcPr>
            <w:tcW w:w="6534" w:type="dxa"/>
            <w:tcMar>
              <w:top w:w="80" w:type="dxa"/>
              <w:left w:w="120" w:type="dxa"/>
              <w:bottom w:w="80" w:type="dxa"/>
              <w:right w:w="120" w:type="dxa"/>
            </w:tcMar>
            <w:vAlign w:val="center"/>
          </w:tcPr>
          <w:p w14:paraId="17CCAE1B" w14:textId="77777777" w:rsidR="000C6CB7" w:rsidRPr="00E2200F" w:rsidRDefault="00000000">
            <w:pPr>
              <w:spacing w:after="0"/>
              <w:rPr>
                <w:rFonts w:cs="Arial"/>
              </w:rPr>
            </w:pPr>
            <w:r w:rsidRPr="00E2200F">
              <w:rPr>
                <w:rFonts w:cs="Arial"/>
                <w:color w:val="111827"/>
                <w:sz w:val="19"/>
              </w:rPr>
              <w:t>Offer PWA or desktop packaging after the hosted backend is stable.</w:t>
            </w:r>
          </w:p>
        </w:tc>
      </w:tr>
    </w:tbl>
    <w:p w14:paraId="0C6C6F47" w14:textId="77777777" w:rsidR="00AE294B" w:rsidRPr="00E2200F" w:rsidRDefault="00AE294B">
      <w:pPr>
        <w:pStyle w:val="Heading1"/>
        <w:rPr>
          <w:rFonts w:ascii="Arial" w:hAnsi="Arial" w:cs="Arial"/>
        </w:rPr>
      </w:pPr>
    </w:p>
    <w:p w14:paraId="36F5BB5A" w14:textId="77777777" w:rsidR="000C6CB7" w:rsidRPr="00E2200F" w:rsidRDefault="00000000">
      <w:pPr>
        <w:pStyle w:val="Heading1"/>
        <w:rPr>
          <w:rFonts w:ascii="Arial" w:hAnsi="Arial" w:cs="Arial"/>
        </w:rPr>
      </w:pPr>
      <w:bookmarkStart w:id="7" w:name="_Toc234180835"/>
      <w:r w:rsidRPr="00E2200F">
        <w:rPr>
          <w:rFonts w:ascii="Arial" w:hAnsi="Arial" w:cs="Arial"/>
        </w:rPr>
        <w:t xml:space="preserve">Who </w:t>
      </w:r>
      <w:proofErr w:type="spellStart"/>
      <w:r w:rsidRPr="00E2200F">
        <w:rPr>
          <w:rFonts w:ascii="Arial" w:hAnsi="Arial" w:cs="Arial"/>
        </w:rPr>
        <w:t>FlashRank</w:t>
      </w:r>
      <w:proofErr w:type="spellEnd"/>
      <w:r w:rsidRPr="00E2200F">
        <w:rPr>
          <w:rFonts w:ascii="Arial" w:hAnsi="Arial" w:cs="Arial"/>
        </w:rPr>
        <w:t xml:space="preserve"> Is For</w:t>
      </w:r>
      <w:bookmarkEnd w:id="7"/>
    </w:p>
    <w:p w14:paraId="0C214D41" w14:textId="77777777" w:rsidR="000C6CB7" w:rsidRPr="00E2200F" w:rsidRDefault="00000000">
      <w:pPr>
        <w:rPr>
          <w:rFonts w:cs="Arial"/>
        </w:rPr>
      </w:pPr>
      <w:proofErr w:type="spellStart"/>
      <w:r w:rsidRPr="00E2200F">
        <w:rPr>
          <w:rFonts w:cs="Arial"/>
        </w:rPr>
        <w:t>FlashRank</w:t>
      </w:r>
      <w:proofErr w:type="spellEnd"/>
      <w:r w:rsidRPr="00E2200F">
        <w:rPr>
          <w:rFonts w:cs="Arial"/>
        </w:rPr>
        <w:t xml:space="preserve"> is aimed at:</w:t>
      </w:r>
    </w:p>
    <w:p w14:paraId="749D7D1E" w14:textId="77777777" w:rsidR="000C6CB7" w:rsidRPr="00E2200F" w:rsidRDefault="00000000">
      <w:pPr>
        <w:pStyle w:val="ListBullet"/>
        <w:spacing w:after="60"/>
        <w:rPr>
          <w:rFonts w:cs="Arial"/>
        </w:rPr>
      </w:pPr>
      <w:r w:rsidRPr="00E2200F">
        <w:rPr>
          <w:rFonts w:cs="Arial"/>
          <w:sz w:val="20"/>
        </w:rPr>
        <w:t>Indie iOS developers validating keyword opportunities before changing metadata.</w:t>
      </w:r>
    </w:p>
    <w:p w14:paraId="58D5E52D" w14:textId="77777777" w:rsidR="000C6CB7" w:rsidRPr="00E2200F" w:rsidRDefault="00000000">
      <w:pPr>
        <w:pStyle w:val="ListBullet"/>
        <w:spacing w:after="60"/>
        <w:rPr>
          <w:rFonts w:cs="Arial"/>
        </w:rPr>
      </w:pPr>
      <w:r w:rsidRPr="00E2200F">
        <w:rPr>
          <w:rFonts w:cs="Arial"/>
          <w:sz w:val="20"/>
        </w:rPr>
        <w:t>App marketers comparing competitors across storefronts.</w:t>
      </w:r>
    </w:p>
    <w:p w14:paraId="20C5E42A" w14:textId="77777777" w:rsidR="000C6CB7" w:rsidRPr="00E2200F" w:rsidRDefault="00000000">
      <w:pPr>
        <w:pStyle w:val="ListBullet"/>
        <w:spacing w:after="60"/>
        <w:rPr>
          <w:rFonts w:cs="Arial"/>
        </w:rPr>
      </w:pPr>
      <w:r w:rsidRPr="00E2200F">
        <w:rPr>
          <w:rFonts w:cs="Arial"/>
          <w:sz w:val="20"/>
        </w:rPr>
        <w:t>Founders who need a clearer view of how their app is discovered.</w:t>
      </w:r>
    </w:p>
    <w:p w14:paraId="62CED98D" w14:textId="77777777" w:rsidR="000C6CB7" w:rsidRPr="00E2200F" w:rsidRDefault="00000000">
      <w:pPr>
        <w:pStyle w:val="ListBullet"/>
        <w:spacing w:after="60"/>
        <w:rPr>
          <w:rFonts w:cs="Arial"/>
        </w:rPr>
      </w:pPr>
      <w:r w:rsidRPr="00E2200F">
        <w:rPr>
          <w:rFonts w:cs="Arial"/>
          <w:sz w:val="20"/>
        </w:rPr>
        <w:t>Product teams who want lightweight ASO research without immediately paying for a full enterprise ASO platform.</w:t>
      </w:r>
    </w:p>
    <w:p w14:paraId="347CDC33" w14:textId="77777777" w:rsidR="000C6CB7" w:rsidRPr="00E2200F" w:rsidRDefault="00000000">
      <w:pPr>
        <w:pStyle w:val="ListBullet"/>
        <w:spacing w:after="60"/>
        <w:rPr>
          <w:rFonts w:cs="Arial"/>
        </w:rPr>
      </w:pPr>
      <w:r w:rsidRPr="00E2200F">
        <w:rPr>
          <w:rFonts w:cs="Arial"/>
          <w:sz w:val="20"/>
        </w:rPr>
        <w:t>Interviewers or technical reviewers who want to see how a realistic product handles third-party data limits, state management, and user-facing tradeoffs.</w:t>
      </w:r>
    </w:p>
    <w:p w14:paraId="35187289" w14:textId="77777777" w:rsidR="000C6CB7" w:rsidRPr="00E2200F" w:rsidRDefault="00000000">
      <w:pPr>
        <w:rPr>
          <w:rFonts w:cs="Arial"/>
        </w:rPr>
      </w:pPr>
      <w:r w:rsidRPr="00E2200F">
        <w:rPr>
          <w:rFonts w:cs="Arial"/>
        </w:rPr>
        <w:br w:type="page"/>
      </w:r>
    </w:p>
    <w:p w14:paraId="05EEBBBA" w14:textId="77777777" w:rsidR="000C6CB7" w:rsidRPr="00E2200F" w:rsidRDefault="00000000">
      <w:pPr>
        <w:pStyle w:val="Heading1"/>
        <w:rPr>
          <w:rFonts w:ascii="Arial" w:hAnsi="Arial" w:cs="Arial"/>
        </w:rPr>
      </w:pPr>
      <w:bookmarkStart w:id="8" w:name="_Toc234180836"/>
      <w:r w:rsidRPr="00E2200F">
        <w:rPr>
          <w:rFonts w:ascii="Arial" w:hAnsi="Arial" w:cs="Arial"/>
        </w:rPr>
        <w:lastRenderedPageBreak/>
        <w:t>ASO Concepts for Beginners</w:t>
      </w:r>
      <w:bookmarkEnd w:id="8"/>
    </w:p>
    <w:p w14:paraId="32A48CC3" w14:textId="77777777" w:rsidR="000C6CB7" w:rsidRPr="00E2200F" w:rsidRDefault="00000000">
      <w:pPr>
        <w:rPr>
          <w:rFonts w:cs="Arial"/>
        </w:rPr>
      </w:pPr>
      <w:r w:rsidRPr="00E2200F">
        <w:rPr>
          <w:rFonts w:cs="Arial"/>
        </w:rPr>
        <w:t>ASO stands for App Store Optimization. It is the practice of improving how an app appears in App Store search and browse surfaces.</w:t>
      </w:r>
    </w:p>
    <w:p w14:paraId="6DB8E589" w14:textId="77777777" w:rsidR="000C6CB7" w:rsidRPr="00E2200F" w:rsidRDefault="00000000">
      <w:pPr>
        <w:rPr>
          <w:rFonts w:cs="Arial"/>
        </w:rPr>
      </w:pPr>
      <w:r w:rsidRPr="00E2200F">
        <w:rPr>
          <w:rFonts w:cs="Arial"/>
        </w:rPr>
        <w:t xml:space="preserve">The core concepts in </w:t>
      </w:r>
      <w:proofErr w:type="spellStart"/>
      <w:r w:rsidRPr="00E2200F">
        <w:rPr>
          <w:rFonts w:cs="Arial"/>
        </w:rPr>
        <w:t>FlashRank</w:t>
      </w:r>
      <w:proofErr w:type="spellEnd"/>
      <w:r w:rsidRPr="00E2200F">
        <w:rPr>
          <w:rFonts w:cs="Arial"/>
        </w:rPr>
        <w:t xml:space="preserve"> are:</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4968"/>
        <w:gridCol w:w="4968"/>
      </w:tblGrid>
      <w:tr w:rsidR="000C6CB7" w:rsidRPr="00E2200F" w14:paraId="444D9C43" w14:textId="77777777">
        <w:trPr>
          <w:jc w:val="center"/>
        </w:trPr>
        <w:tc>
          <w:tcPr>
            <w:tcW w:w="4968" w:type="dxa"/>
            <w:shd w:val="clear" w:color="auto" w:fill="F1F5F9"/>
            <w:tcMar>
              <w:top w:w="80" w:type="dxa"/>
              <w:left w:w="120" w:type="dxa"/>
              <w:bottom w:w="80" w:type="dxa"/>
              <w:right w:w="120" w:type="dxa"/>
            </w:tcMar>
            <w:vAlign w:val="center"/>
          </w:tcPr>
          <w:p w14:paraId="694AAAA9" w14:textId="77777777" w:rsidR="000C6CB7" w:rsidRPr="00E2200F" w:rsidRDefault="00000000">
            <w:pPr>
              <w:spacing w:after="0"/>
              <w:rPr>
                <w:rFonts w:cs="Arial"/>
              </w:rPr>
            </w:pPr>
            <w:r w:rsidRPr="00E2200F">
              <w:rPr>
                <w:rFonts w:cs="Arial"/>
                <w:b/>
                <w:color w:val="111827"/>
                <w:sz w:val="19"/>
              </w:rPr>
              <w:t>Concept</w:t>
            </w:r>
          </w:p>
        </w:tc>
        <w:tc>
          <w:tcPr>
            <w:tcW w:w="4968" w:type="dxa"/>
            <w:shd w:val="clear" w:color="auto" w:fill="F1F5F9"/>
            <w:tcMar>
              <w:top w:w="80" w:type="dxa"/>
              <w:left w:w="120" w:type="dxa"/>
              <w:bottom w:w="80" w:type="dxa"/>
              <w:right w:w="120" w:type="dxa"/>
            </w:tcMar>
            <w:vAlign w:val="center"/>
          </w:tcPr>
          <w:p w14:paraId="7081F2D4" w14:textId="77777777" w:rsidR="000C6CB7" w:rsidRPr="00E2200F" w:rsidRDefault="00000000">
            <w:pPr>
              <w:spacing w:after="0"/>
              <w:rPr>
                <w:rFonts w:cs="Arial"/>
              </w:rPr>
            </w:pPr>
            <w:r w:rsidRPr="00E2200F">
              <w:rPr>
                <w:rFonts w:cs="Arial"/>
                <w:b/>
                <w:color w:val="111827"/>
                <w:sz w:val="19"/>
              </w:rPr>
              <w:t>Meaning</w:t>
            </w:r>
          </w:p>
        </w:tc>
      </w:tr>
      <w:tr w:rsidR="000C6CB7" w:rsidRPr="00E2200F" w14:paraId="25522465" w14:textId="77777777">
        <w:trPr>
          <w:jc w:val="center"/>
        </w:trPr>
        <w:tc>
          <w:tcPr>
            <w:tcW w:w="4968" w:type="dxa"/>
            <w:tcMar>
              <w:top w:w="80" w:type="dxa"/>
              <w:left w:w="120" w:type="dxa"/>
              <w:bottom w:w="80" w:type="dxa"/>
              <w:right w:w="120" w:type="dxa"/>
            </w:tcMar>
            <w:vAlign w:val="center"/>
          </w:tcPr>
          <w:p w14:paraId="707089BB" w14:textId="77777777" w:rsidR="000C6CB7" w:rsidRPr="00E2200F" w:rsidRDefault="00000000">
            <w:pPr>
              <w:spacing w:after="0"/>
              <w:rPr>
                <w:rFonts w:cs="Arial"/>
              </w:rPr>
            </w:pPr>
            <w:r w:rsidRPr="00E2200F">
              <w:rPr>
                <w:rFonts w:cs="Arial"/>
                <w:color w:val="111827"/>
                <w:sz w:val="19"/>
              </w:rPr>
              <w:t>Keyword</w:t>
            </w:r>
          </w:p>
        </w:tc>
        <w:tc>
          <w:tcPr>
            <w:tcW w:w="4968" w:type="dxa"/>
            <w:tcMar>
              <w:top w:w="80" w:type="dxa"/>
              <w:left w:w="120" w:type="dxa"/>
              <w:bottom w:w="80" w:type="dxa"/>
              <w:right w:w="120" w:type="dxa"/>
            </w:tcMar>
            <w:vAlign w:val="center"/>
          </w:tcPr>
          <w:p w14:paraId="2860D182" w14:textId="77777777" w:rsidR="000C6CB7" w:rsidRPr="00E2200F" w:rsidRDefault="00000000">
            <w:pPr>
              <w:spacing w:after="0"/>
              <w:rPr>
                <w:rFonts w:cs="Arial"/>
              </w:rPr>
            </w:pPr>
            <w:r w:rsidRPr="00E2200F">
              <w:rPr>
                <w:rFonts w:cs="Arial"/>
                <w:color w:val="111827"/>
                <w:sz w:val="19"/>
              </w:rPr>
              <w:t>A word or phrase users might search in the App Store.</w:t>
            </w:r>
          </w:p>
        </w:tc>
      </w:tr>
      <w:tr w:rsidR="000C6CB7" w:rsidRPr="00E2200F" w14:paraId="7A5CBDA2" w14:textId="77777777">
        <w:trPr>
          <w:jc w:val="center"/>
        </w:trPr>
        <w:tc>
          <w:tcPr>
            <w:tcW w:w="4968" w:type="dxa"/>
            <w:tcMar>
              <w:top w:w="80" w:type="dxa"/>
              <w:left w:w="120" w:type="dxa"/>
              <w:bottom w:w="80" w:type="dxa"/>
              <w:right w:w="120" w:type="dxa"/>
            </w:tcMar>
            <w:vAlign w:val="center"/>
          </w:tcPr>
          <w:p w14:paraId="5B4B0B0F" w14:textId="77777777" w:rsidR="000C6CB7" w:rsidRPr="00E2200F" w:rsidRDefault="00000000">
            <w:pPr>
              <w:spacing w:after="0"/>
              <w:rPr>
                <w:rFonts w:cs="Arial"/>
              </w:rPr>
            </w:pPr>
            <w:r w:rsidRPr="00E2200F">
              <w:rPr>
                <w:rFonts w:cs="Arial"/>
                <w:color w:val="111827"/>
                <w:sz w:val="19"/>
              </w:rPr>
              <w:t>Popularity</w:t>
            </w:r>
          </w:p>
        </w:tc>
        <w:tc>
          <w:tcPr>
            <w:tcW w:w="4968" w:type="dxa"/>
            <w:tcMar>
              <w:top w:w="80" w:type="dxa"/>
              <w:left w:w="120" w:type="dxa"/>
              <w:bottom w:w="80" w:type="dxa"/>
              <w:right w:w="120" w:type="dxa"/>
            </w:tcMar>
            <w:vAlign w:val="center"/>
          </w:tcPr>
          <w:p w14:paraId="68F42C84" w14:textId="77777777" w:rsidR="000C6CB7" w:rsidRPr="00E2200F" w:rsidRDefault="00000000">
            <w:pPr>
              <w:spacing w:after="0"/>
              <w:rPr>
                <w:rFonts w:cs="Arial"/>
              </w:rPr>
            </w:pPr>
            <w:r w:rsidRPr="00E2200F">
              <w:rPr>
                <w:rFonts w:cs="Arial"/>
                <w:color w:val="111827"/>
                <w:sz w:val="19"/>
              </w:rPr>
              <w:t>How much search demand a keyword appears to have. In the current free build, this is estimated unless a real Apple Search Ads source is connected.</w:t>
            </w:r>
          </w:p>
        </w:tc>
      </w:tr>
      <w:tr w:rsidR="000C6CB7" w:rsidRPr="00E2200F" w14:paraId="2147EE9D" w14:textId="77777777">
        <w:trPr>
          <w:jc w:val="center"/>
        </w:trPr>
        <w:tc>
          <w:tcPr>
            <w:tcW w:w="4968" w:type="dxa"/>
            <w:tcMar>
              <w:top w:w="80" w:type="dxa"/>
              <w:left w:w="120" w:type="dxa"/>
              <w:bottom w:w="80" w:type="dxa"/>
              <w:right w:w="120" w:type="dxa"/>
            </w:tcMar>
            <w:vAlign w:val="center"/>
          </w:tcPr>
          <w:p w14:paraId="52E3EF74" w14:textId="77777777" w:rsidR="000C6CB7" w:rsidRPr="00E2200F" w:rsidRDefault="00000000">
            <w:pPr>
              <w:spacing w:after="0"/>
              <w:rPr>
                <w:rFonts w:cs="Arial"/>
              </w:rPr>
            </w:pPr>
            <w:r w:rsidRPr="00E2200F">
              <w:rPr>
                <w:rFonts w:cs="Arial"/>
                <w:color w:val="111827"/>
                <w:sz w:val="19"/>
              </w:rPr>
              <w:t>Difficulty</w:t>
            </w:r>
          </w:p>
        </w:tc>
        <w:tc>
          <w:tcPr>
            <w:tcW w:w="4968" w:type="dxa"/>
            <w:tcMar>
              <w:top w:w="80" w:type="dxa"/>
              <w:left w:w="120" w:type="dxa"/>
              <w:bottom w:w="80" w:type="dxa"/>
              <w:right w:w="120" w:type="dxa"/>
            </w:tcMar>
            <w:vAlign w:val="center"/>
          </w:tcPr>
          <w:p w14:paraId="0D661BDF" w14:textId="77777777" w:rsidR="000C6CB7" w:rsidRPr="00E2200F" w:rsidRDefault="00000000">
            <w:pPr>
              <w:spacing w:after="0"/>
              <w:rPr>
                <w:rFonts w:cs="Arial"/>
              </w:rPr>
            </w:pPr>
            <w:r w:rsidRPr="00E2200F">
              <w:rPr>
                <w:rFonts w:cs="Arial"/>
                <w:color w:val="111827"/>
                <w:sz w:val="19"/>
              </w:rPr>
              <w:t>How hard it may be to rank highly for a keyword, based on signals such as popularity and the strength of top-ranking apps.</w:t>
            </w:r>
          </w:p>
        </w:tc>
      </w:tr>
      <w:tr w:rsidR="000C6CB7" w:rsidRPr="00E2200F" w14:paraId="799E3A14" w14:textId="77777777">
        <w:trPr>
          <w:jc w:val="center"/>
        </w:trPr>
        <w:tc>
          <w:tcPr>
            <w:tcW w:w="4968" w:type="dxa"/>
            <w:tcMar>
              <w:top w:w="80" w:type="dxa"/>
              <w:left w:w="120" w:type="dxa"/>
              <w:bottom w:w="80" w:type="dxa"/>
              <w:right w:w="120" w:type="dxa"/>
            </w:tcMar>
            <w:vAlign w:val="center"/>
          </w:tcPr>
          <w:p w14:paraId="5F99C424" w14:textId="77777777" w:rsidR="000C6CB7" w:rsidRPr="00E2200F" w:rsidRDefault="00000000">
            <w:pPr>
              <w:spacing w:after="0"/>
              <w:rPr>
                <w:rFonts w:cs="Arial"/>
              </w:rPr>
            </w:pPr>
            <w:r w:rsidRPr="00E2200F">
              <w:rPr>
                <w:rFonts w:cs="Arial"/>
                <w:color w:val="111827"/>
                <w:sz w:val="19"/>
              </w:rPr>
              <w:t>Position</w:t>
            </w:r>
          </w:p>
        </w:tc>
        <w:tc>
          <w:tcPr>
            <w:tcW w:w="4968" w:type="dxa"/>
            <w:tcMar>
              <w:top w:w="80" w:type="dxa"/>
              <w:left w:w="120" w:type="dxa"/>
              <w:bottom w:w="80" w:type="dxa"/>
              <w:right w:w="120" w:type="dxa"/>
            </w:tcMar>
            <w:vAlign w:val="center"/>
          </w:tcPr>
          <w:p w14:paraId="29068161" w14:textId="77777777" w:rsidR="000C6CB7" w:rsidRPr="00E2200F" w:rsidRDefault="00000000">
            <w:pPr>
              <w:spacing w:after="0"/>
              <w:rPr>
                <w:rFonts w:cs="Arial"/>
              </w:rPr>
            </w:pPr>
            <w:r w:rsidRPr="00E2200F">
              <w:rPr>
                <w:rFonts w:cs="Arial"/>
                <w:color w:val="111827"/>
                <w:sz w:val="19"/>
              </w:rPr>
              <w:t>Where the selected app appears in public App Store search results for a keyword.</w:t>
            </w:r>
          </w:p>
        </w:tc>
      </w:tr>
      <w:tr w:rsidR="000C6CB7" w:rsidRPr="00E2200F" w14:paraId="10F70BC6" w14:textId="77777777">
        <w:trPr>
          <w:jc w:val="center"/>
        </w:trPr>
        <w:tc>
          <w:tcPr>
            <w:tcW w:w="4968" w:type="dxa"/>
            <w:tcMar>
              <w:top w:w="80" w:type="dxa"/>
              <w:left w:w="120" w:type="dxa"/>
              <w:bottom w:w="80" w:type="dxa"/>
              <w:right w:w="120" w:type="dxa"/>
            </w:tcMar>
            <w:vAlign w:val="center"/>
          </w:tcPr>
          <w:p w14:paraId="46271B49" w14:textId="77777777" w:rsidR="000C6CB7" w:rsidRPr="00E2200F" w:rsidRDefault="00000000">
            <w:pPr>
              <w:spacing w:after="0"/>
              <w:rPr>
                <w:rFonts w:cs="Arial"/>
              </w:rPr>
            </w:pPr>
            <w:r w:rsidRPr="00E2200F">
              <w:rPr>
                <w:rFonts w:cs="Arial"/>
                <w:color w:val="111827"/>
                <w:sz w:val="19"/>
              </w:rPr>
              <w:t>Apps in Ranking</w:t>
            </w:r>
          </w:p>
        </w:tc>
        <w:tc>
          <w:tcPr>
            <w:tcW w:w="4968" w:type="dxa"/>
            <w:tcMar>
              <w:top w:w="80" w:type="dxa"/>
              <w:left w:w="120" w:type="dxa"/>
              <w:bottom w:w="80" w:type="dxa"/>
              <w:right w:w="120" w:type="dxa"/>
            </w:tcMar>
            <w:vAlign w:val="center"/>
          </w:tcPr>
          <w:p w14:paraId="654E8952" w14:textId="77777777" w:rsidR="000C6CB7" w:rsidRPr="00E2200F" w:rsidRDefault="00000000">
            <w:pPr>
              <w:spacing w:after="0"/>
              <w:rPr>
                <w:rFonts w:cs="Arial"/>
              </w:rPr>
            </w:pPr>
            <w:r w:rsidRPr="00E2200F">
              <w:rPr>
                <w:rFonts w:cs="Arial"/>
                <w:color w:val="111827"/>
                <w:sz w:val="19"/>
              </w:rPr>
              <w:t>The apps Apple returns for that keyword, including visible top apps and the total number scanned or returned.</w:t>
            </w:r>
          </w:p>
        </w:tc>
      </w:tr>
      <w:tr w:rsidR="000C6CB7" w:rsidRPr="00E2200F" w14:paraId="643F7DD7" w14:textId="77777777">
        <w:trPr>
          <w:jc w:val="center"/>
        </w:trPr>
        <w:tc>
          <w:tcPr>
            <w:tcW w:w="4968" w:type="dxa"/>
            <w:tcMar>
              <w:top w:w="80" w:type="dxa"/>
              <w:left w:w="120" w:type="dxa"/>
              <w:bottom w:w="80" w:type="dxa"/>
              <w:right w:w="120" w:type="dxa"/>
            </w:tcMar>
            <w:vAlign w:val="center"/>
          </w:tcPr>
          <w:p w14:paraId="708B5D81" w14:textId="77777777" w:rsidR="000C6CB7" w:rsidRPr="00E2200F" w:rsidRDefault="00000000">
            <w:pPr>
              <w:spacing w:after="0"/>
              <w:rPr>
                <w:rFonts w:cs="Arial"/>
              </w:rPr>
            </w:pPr>
            <w:r w:rsidRPr="00E2200F">
              <w:rPr>
                <w:rFonts w:cs="Arial"/>
                <w:color w:val="111827"/>
                <w:sz w:val="19"/>
              </w:rPr>
              <w:t>Region</w:t>
            </w:r>
          </w:p>
        </w:tc>
        <w:tc>
          <w:tcPr>
            <w:tcW w:w="4968" w:type="dxa"/>
            <w:tcMar>
              <w:top w:w="80" w:type="dxa"/>
              <w:left w:w="120" w:type="dxa"/>
              <w:bottom w:w="80" w:type="dxa"/>
              <w:right w:w="120" w:type="dxa"/>
            </w:tcMar>
            <w:vAlign w:val="center"/>
          </w:tcPr>
          <w:p w14:paraId="2D8F0F02" w14:textId="77777777" w:rsidR="000C6CB7" w:rsidRPr="00E2200F" w:rsidRDefault="00000000">
            <w:pPr>
              <w:spacing w:after="0"/>
              <w:rPr>
                <w:rFonts w:cs="Arial"/>
              </w:rPr>
            </w:pPr>
            <w:r w:rsidRPr="00E2200F">
              <w:rPr>
                <w:rFonts w:cs="Arial"/>
                <w:color w:val="111827"/>
                <w:sz w:val="19"/>
              </w:rPr>
              <w:t>The App Store country storefront, such as Singapore or United States. Rankings can differ by region.</w:t>
            </w:r>
          </w:p>
        </w:tc>
      </w:tr>
      <w:tr w:rsidR="000C6CB7" w:rsidRPr="00E2200F" w14:paraId="159B987D" w14:textId="77777777">
        <w:trPr>
          <w:jc w:val="center"/>
        </w:trPr>
        <w:tc>
          <w:tcPr>
            <w:tcW w:w="4968" w:type="dxa"/>
            <w:tcMar>
              <w:top w:w="80" w:type="dxa"/>
              <w:left w:w="120" w:type="dxa"/>
              <w:bottom w:w="80" w:type="dxa"/>
              <w:right w:w="120" w:type="dxa"/>
            </w:tcMar>
            <w:vAlign w:val="center"/>
          </w:tcPr>
          <w:p w14:paraId="72CB9132" w14:textId="77777777" w:rsidR="000C6CB7" w:rsidRPr="00E2200F" w:rsidRDefault="00000000">
            <w:pPr>
              <w:spacing w:after="0"/>
              <w:rPr>
                <w:rFonts w:cs="Arial"/>
              </w:rPr>
            </w:pPr>
            <w:r w:rsidRPr="00E2200F">
              <w:rPr>
                <w:rFonts w:cs="Arial"/>
                <w:color w:val="111827"/>
                <w:sz w:val="19"/>
              </w:rPr>
              <w:t>Competitor</w:t>
            </w:r>
          </w:p>
        </w:tc>
        <w:tc>
          <w:tcPr>
            <w:tcW w:w="4968" w:type="dxa"/>
            <w:tcMar>
              <w:top w:w="80" w:type="dxa"/>
              <w:left w:w="120" w:type="dxa"/>
              <w:bottom w:w="80" w:type="dxa"/>
              <w:right w:w="120" w:type="dxa"/>
            </w:tcMar>
            <w:vAlign w:val="center"/>
          </w:tcPr>
          <w:p w14:paraId="068E212E" w14:textId="77777777" w:rsidR="000C6CB7" w:rsidRPr="00E2200F" w:rsidRDefault="00000000">
            <w:pPr>
              <w:spacing w:after="0"/>
              <w:rPr>
                <w:rFonts w:cs="Arial"/>
              </w:rPr>
            </w:pPr>
            <w:r w:rsidRPr="00E2200F">
              <w:rPr>
                <w:rFonts w:cs="Arial"/>
                <w:color w:val="111827"/>
                <w:sz w:val="19"/>
              </w:rPr>
              <w:t>Another app tracked beside the user's app to compare keyword visibility.</w:t>
            </w:r>
          </w:p>
        </w:tc>
      </w:tr>
    </w:tbl>
    <w:p w14:paraId="0D359E6C" w14:textId="77777777" w:rsidR="000C6CB7" w:rsidRPr="00E2200F" w:rsidRDefault="000C6CB7">
      <w:pPr>
        <w:rPr>
          <w:rFonts w:cs="Arial"/>
        </w:rPr>
      </w:pPr>
    </w:p>
    <w:p w14:paraId="5D0B52C0" w14:textId="77777777" w:rsidR="000C6CB7" w:rsidRPr="00E2200F" w:rsidRDefault="00000000">
      <w:pPr>
        <w:rPr>
          <w:rFonts w:cs="Arial"/>
        </w:rPr>
      </w:pPr>
      <w:r w:rsidRPr="00E2200F">
        <w:rPr>
          <w:rFonts w:cs="Arial"/>
        </w:rPr>
        <w:t>For example, if a farming game ranks #3 for "farm game" in Singapore but does not appear for "cozy farming simulator" in the top public results, the user learns two different things: one keyword is already working, while the other may require metadata changes, content changes, or may simply be too competitive.</w:t>
      </w:r>
    </w:p>
    <w:p w14:paraId="16726E76" w14:textId="77777777" w:rsidR="000C6CB7" w:rsidRPr="00E2200F" w:rsidRDefault="000C6CB7">
      <w:pPr>
        <w:rPr>
          <w:rFonts w:cs="Arial"/>
        </w:rPr>
      </w:pPr>
    </w:p>
    <w:p w14:paraId="3F046F1F" w14:textId="77777777" w:rsidR="000C6CB7" w:rsidRPr="00E2200F" w:rsidRDefault="00000000">
      <w:pPr>
        <w:pStyle w:val="Heading1"/>
        <w:rPr>
          <w:rFonts w:ascii="Arial" w:hAnsi="Arial" w:cs="Arial"/>
        </w:rPr>
      </w:pPr>
      <w:bookmarkStart w:id="9" w:name="_Toc234180837"/>
      <w:r w:rsidRPr="00E2200F">
        <w:rPr>
          <w:rFonts w:ascii="Arial" w:hAnsi="Arial" w:cs="Arial"/>
        </w:rPr>
        <w:t>Product Goals</w:t>
      </w:r>
      <w:bookmarkEnd w:id="9"/>
    </w:p>
    <w:p w14:paraId="2827D254" w14:textId="77777777" w:rsidR="000C6CB7" w:rsidRPr="00E2200F" w:rsidRDefault="00000000">
      <w:pPr>
        <w:rPr>
          <w:rFonts w:cs="Arial"/>
        </w:rPr>
      </w:pPr>
      <w:proofErr w:type="spellStart"/>
      <w:r w:rsidRPr="00E2200F">
        <w:rPr>
          <w:rFonts w:cs="Arial"/>
        </w:rPr>
        <w:t>FlashRank</w:t>
      </w:r>
      <w:proofErr w:type="spellEnd"/>
      <w:r w:rsidRPr="00E2200F">
        <w:rPr>
          <w:rFonts w:cs="Arial"/>
        </w:rPr>
        <w:t xml:space="preserve"> was built around six product goals:</w:t>
      </w:r>
    </w:p>
    <w:p w14:paraId="1ABCA0BB" w14:textId="77777777" w:rsidR="000C6CB7" w:rsidRPr="00E2200F" w:rsidRDefault="00000000">
      <w:pPr>
        <w:pStyle w:val="ListNumber"/>
        <w:spacing w:after="60"/>
        <w:rPr>
          <w:rFonts w:cs="Arial"/>
        </w:rPr>
      </w:pPr>
      <w:r w:rsidRPr="00E2200F">
        <w:rPr>
          <w:rFonts w:cs="Arial"/>
          <w:sz w:val="20"/>
        </w:rPr>
        <w:t>Make keyword research fast and visual.</w:t>
      </w:r>
    </w:p>
    <w:p w14:paraId="516EF2F6" w14:textId="77777777" w:rsidR="000C6CB7" w:rsidRPr="00E2200F" w:rsidRDefault="00000000">
      <w:pPr>
        <w:pStyle w:val="ListNumber"/>
        <w:spacing w:after="60"/>
        <w:rPr>
          <w:rFonts w:cs="Arial"/>
        </w:rPr>
      </w:pPr>
      <w:r w:rsidRPr="00E2200F">
        <w:rPr>
          <w:rFonts w:cs="Arial"/>
          <w:sz w:val="20"/>
        </w:rPr>
        <w:t>Keep the interface dense enough for serious ASO work.</w:t>
      </w:r>
    </w:p>
    <w:p w14:paraId="286B96B8" w14:textId="77777777" w:rsidR="000C6CB7" w:rsidRPr="00E2200F" w:rsidRDefault="00000000">
      <w:pPr>
        <w:pStyle w:val="ListNumber"/>
        <w:spacing w:after="60"/>
        <w:rPr>
          <w:rFonts w:cs="Arial"/>
        </w:rPr>
      </w:pPr>
      <w:r w:rsidRPr="00E2200F">
        <w:rPr>
          <w:rFonts w:cs="Arial"/>
          <w:sz w:val="20"/>
        </w:rPr>
        <w:t>Support country-specific keyword tracking.</w:t>
      </w:r>
    </w:p>
    <w:p w14:paraId="4281D208" w14:textId="77777777" w:rsidR="000C6CB7" w:rsidRPr="00E2200F" w:rsidRDefault="00000000">
      <w:pPr>
        <w:pStyle w:val="ListNumber"/>
        <w:spacing w:after="60"/>
        <w:rPr>
          <w:rFonts w:cs="Arial"/>
        </w:rPr>
      </w:pPr>
      <w:r w:rsidRPr="00E2200F">
        <w:rPr>
          <w:rFonts w:cs="Arial"/>
          <w:sz w:val="20"/>
        </w:rPr>
        <w:t>Show users what is public data, estimated data, and private key-required data.</w:t>
      </w:r>
    </w:p>
    <w:p w14:paraId="096357CC" w14:textId="77777777" w:rsidR="000C6CB7" w:rsidRPr="00E2200F" w:rsidRDefault="00000000">
      <w:pPr>
        <w:pStyle w:val="ListNumber"/>
        <w:spacing w:after="60"/>
        <w:rPr>
          <w:rFonts w:cs="Arial"/>
        </w:rPr>
      </w:pPr>
      <w:r w:rsidRPr="00E2200F">
        <w:rPr>
          <w:rFonts w:cs="Arial"/>
          <w:sz w:val="20"/>
        </w:rPr>
        <w:t>Help users discover competitor-driven keyword opportunities.</w:t>
      </w:r>
    </w:p>
    <w:p w14:paraId="432BED40" w14:textId="77777777" w:rsidR="000C6CB7" w:rsidRPr="00E2200F" w:rsidRDefault="00000000">
      <w:pPr>
        <w:pStyle w:val="ListNumber"/>
        <w:spacing w:after="60"/>
        <w:rPr>
          <w:rFonts w:cs="Arial"/>
        </w:rPr>
      </w:pPr>
      <w:r w:rsidRPr="00E2200F">
        <w:rPr>
          <w:rFonts w:cs="Arial"/>
          <w:sz w:val="20"/>
        </w:rPr>
        <w:t>Leave a clean path toward a production SaaS architecture later.</w:t>
      </w:r>
    </w:p>
    <w:p w14:paraId="07397650" w14:textId="77777777" w:rsidR="000C6CB7" w:rsidRPr="00E2200F" w:rsidRDefault="00000000">
      <w:pPr>
        <w:rPr>
          <w:rFonts w:cs="Arial"/>
        </w:rPr>
      </w:pPr>
      <w:r w:rsidRPr="00E2200F">
        <w:rPr>
          <w:rFonts w:cs="Arial"/>
        </w:rPr>
        <w:t xml:space="preserve">The app is intentionally closer to a professional ASO dashboard than a marketing landing page. ASO workflows involve repeated scanning, sorting, filtering, and comparison. Because of that, </w:t>
      </w:r>
      <w:proofErr w:type="spellStart"/>
      <w:r w:rsidRPr="00E2200F">
        <w:rPr>
          <w:rFonts w:cs="Arial"/>
        </w:rPr>
        <w:t>FlashRank</w:t>
      </w:r>
      <w:proofErr w:type="spellEnd"/>
      <w:r w:rsidRPr="00E2200F">
        <w:rPr>
          <w:rFonts w:cs="Arial"/>
        </w:rPr>
        <w:t xml:space="preserve"> uses tables, sidebars, modals, chips, charts, and status labels rather than oversized promotional sections.</w:t>
      </w:r>
    </w:p>
    <w:p w14:paraId="427C882B" w14:textId="77777777" w:rsidR="000C6CB7" w:rsidRPr="00E2200F" w:rsidRDefault="00000000">
      <w:pPr>
        <w:rPr>
          <w:rFonts w:cs="Arial"/>
        </w:rPr>
      </w:pPr>
      <w:r w:rsidRPr="00E2200F">
        <w:rPr>
          <w:rFonts w:cs="Arial"/>
        </w:rPr>
        <w:br w:type="page"/>
      </w:r>
    </w:p>
    <w:p w14:paraId="3E80C0CC" w14:textId="77777777" w:rsidR="000C6CB7" w:rsidRPr="00E2200F" w:rsidRDefault="00000000" w:rsidP="00AE294B">
      <w:pPr>
        <w:pStyle w:val="Heading1"/>
        <w:rPr>
          <w:rFonts w:ascii="Arial" w:hAnsi="Arial" w:cs="Arial"/>
        </w:rPr>
      </w:pPr>
      <w:bookmarkStart w:id="10" w:name="_Toc234180838"/>
      <w:r w:rsidRPr="00E2200F">
        <w:rPr>
          <w:rFonts w:ascii="Arial" w:hAnsi="Arial" w:cs="Arial"/>
        </w:rPr>
        <w:lastRenderedPageBreak/>
        <w:t>Feature Overview</w:t>
      </w:r>
      <w:bookmarkEnd w:id="10"/>
    </w:p>
    <w:p w14:paraId="6C713084" w14:textId="77777777" w:rsidR="000C6CB7" w:rsidRPr="00E2200F" w:rsidRDefault="00000000">
      <w:pPr>
        <w:spacing w:after="60"/>
        <w:rPr>
          <w:rFonts w:cs="Arial"/>
        </w:rPr>
      </w:pPr>
      <w:proofErr w:type="spellStart"/>
      <w:r w:rsidRPr="00E2200F">
        <w:rPr>
          <w:rFonts w:cs="Arial"/>
          <w:i/>
          <w:color w:val="4B5563"/>
          <w:sz w:val="18"/>
        </w:rPr>
        <w:t>FlashRank</w:t>
      </w:r>
      <w:proofErr w:type="spellEnd"/>
      <w:r w:rsidRPr="00E2200F">
        <w:rPr>
          <w:rFonts w:cs="Arial"/>
          <w:i/>
          <w:color w:val="4B5563"/>
          <w:sz w:val="18"/>
        </w:rPr>
        <w:t xml:space="preserve"> overview dashboard</w:t>
      </w:r>
    </w:p>
    <w:p w14:paraId="4D5F330F" w14:textId="77777777" w:rsidR="000C6CB7" w:rsidRPr="00E2200F" w:rsidRDefault="00000000">
      <w:pPr>
        <w:jc w:val="center"/>
        <w:rPr>
          <w:rFonts w:cs="Arial"/>
        </w:rPr>
      </w:pPr>
      <w:r w:rsidRPr="00E2200F">
        <w:rPr>
          <w:rFonts w:cs="Arial"/>
          <w:noProof/>
        </w:rPr>
        <w:drawing>
          <wp:inline distT="0" distB="0" distL="0" distR="0" wp14:anchorId="062BDCE2" wp14:editId="5BC58837">
            <wp:extent cx="5303520" cy="3148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rank-overview.png"/>
                    <pic:cNvPicPr/>
                  </pic:nvPicPr>
                  <pic:blipFill>
                    <a:blip r:embed="rId10"/>
                    <a:stretch>
                      <a:fillRect/>
                    </a:stretch>
                  </pic:blipFill>
                  <pic:spPr>
                    <a:xfrm>
                      <a:off x="0" y="0"/>
                      <a:ext cx="5303520" cy="3148965"/>
                    </a:xfrm>
                    <a:prstGeom prst="rect">
                      <a:avLst/>
                    </a:prstGeom>
                  </pic:spPr>
                </pic:pic>
              </a:graphicData>
            </a:graphic>
          </wp:inline>
        </w:drawing>
      </w:r>
    </w:p>
    <w:p w14:paraId="5836B112" w14:textId="77777777" w:rsidR="00AE294B" w:rsidRPr="00E2200F" w:rsidRDefault="00AE294B">
      <w:pPr>
        <w:pStyle w:val="Heading2"/>
        <w:rPr>
          <w:rFonts w:ascii="Arial" w:hAnsi="Arial" w:cs="Arial"/>
        </w:rPr>
      </w:pPr>
    </w:p>
    <w:p w14:paraId="4533EB96" w14:textId="77777777" w:rsidR="00AE294B" w:rsidRPr="00E2200F" w:rsidRDefault="00AE294B">
      <w:pPr>
        <w:spacing w:after="200" w:line="276" w:lineRule="auto"/>
        <w:rPr>
          <w:rFonts w:eastAsiaTheme="majorEastAsia" w:cs="Arial"/>
          <w:bCs/>
          <w:color w:val="000000"/>
          <w:sz w:val="28"/>
          <w:szCs w:val="26"/>
        </w:rPr>
      </w:pPr>
      <w:r w:rsidRPr="00E2200F">
        <w:rPr>
          <w:rFonts w:cs="Arial"/>
        </w:rPr>
        <w:br w:type="page"/>
      </w:r>
    </w:p>
    <w:p w14:paraId="73E1B07B" w14:textId="77777777" w:rsidR="000C6CB7" w:rsidRPr="00E2200F" w:rsidRDefault="00000000">
      <w:pPr>
        <w:pStyle w:val="Heading2"/>
        <w:rPr>
          <w:rFonts w:ascii="Arial" w:hAnsi="Arial" w:cs="Arial"/>
        </w:rPr>
      </w:pPr>
      <w:bookmarkStart w:id="11" w:name="_Toc234180839"/>
      <w:r w:rsidRPr="00E2200F">
        <w:rPr>
          <w:rFonts w:ascii="Arial" w:hAnsi="Arial" w:cs="Arial"/>
        </w:rPr>
        <w:lastRenderedPageBreak/>
        <w:t>Add App</w:t>
      </w:r>
      <w:bookmarkEnd w:id="11"/>
    </w:p>
    <w:p w14:paraId="343C5A77" w14:textId="77777777" w:rsidR="000C6CB7" w:rsidRPr="00E2200F" w:rsidRDefault="00000000">
      <w:pPr>
        <w:rPr>
          <w:rFonts w:cs="Arial"/>
        </w:rPr>
      </w:pPr>
      <w:r w:rsidRPr="00E2200F">
        <w:rPr>
          <w:rFonts w:cs="Arial"/>
        </w:rPr>
        <w:t xml:space="preserve">Users can search for an App Store app by name or paste an App Store URL. </w:t>
      </w:r>
      <w:proofErr w:type="spellStart"/>
      <w:r w:rsidRPr="00E2200F">
        <w:rPr>
          <w:rFonts w:cs="Arial"/>
        </w:rPr>
        <w:t>FlashRank</w:t>
      </w:r>
      <w:proofErr w:type="spellEnd"/>
      <w:r w:rsidRPr="00E2200F">
        <w:rPr>
          <w:rFonts w:cs="Arial"/>
        </w:rPr>
        <w:t xml:space="preserve"> uses the public Apple iTunes Search and Lookup endpoints through local API routes to find app metadata such as:</w:t>
      </w:r>
    </w:p>
    <w:p w14:paraId="0A6763C5" w14:textId="77777777" w:rsidR="000C6CB7" w:rsidRPr="00E2200F" w:rsidRDefault="00000000">
      <w:pPr>
        <w:pStyle w:val="ListBullet"/>
        <w:spacing w:after="60"/>
        <w:rPr>
          <w:rFonts w:cs="Arial"/>
        </w:rPr>
      </w:pPr>
      <w:r w:rsidRPr="00E2200F">
        <w:rPr>
          <w:rFonts w:cs="Arial"/>
          <w:sz w:val="20"/>
        </w:rPr>
        <w:t>App name</w:t>
      </w:r>
    </w:p>
    <w:p w14:paraId="3B6B3C8E" w14:textId="77777777" w:rsidR="000C6CB7" w:rsidRPr="00E2200F" w:rsidRDefault="00000000">
      <w:pPr>
        <w:pStyle w:val="ListBullet"/>
        <w:spacing w:after="60"/>
        <w:rPr>
          <w:rFonts w:cs="Arial"/>
        </w:rPr>
      </w:pPr>
      <w:r w:rsidRPr="00E2200F">
        <w:rPr>
          <w:rFonts w:cs="Arial"/>
          <w:sz w:val="20"/>
        </w:rPr>
        <w:t>Developer</w:t>
      </w:r>
    </w:p>
    <w:p w14:paraId="1BFEF213" w14:textId="77777777" w:rsidR="000C6CB7" w:rsidRPr="00E2200F" w:rsidRDefault="00000000">
      <w:pPr>
        <w:pStyle w:val="ListBullet"/>
        <w:spacing w:after="60"/>
        <w:rPr>
          <w:rFonts w:cs="Arial"/>
        </w:rPr>
      </w:pPr>
      <w:r w:rsidRPr="00E2200F">
        <w:rPr>
          <w:rFonts w:cs="Arial"/>
          <w:sz w:val="20"/>
        </w:rPr>
        <w:t>Icon</w:t>
      </w:r>
    </w:p>
    <w:p w14:paraId="1E997841" w14:textId="77777777" w:rsidR="000C6CB7" w:rsidRPr="00E2200F" w:rsidRDefault="00000000">
      <w:pPr>
        <w:pStyle w:val="ListBullet"/>
        <w:spacing w:after="60"/>
        <w:rPr>
          <w:rFonts w:cs="Arial"/>
        </w:rPr>
      </w:pPr>
      <w:r w:rsidRPr="00E2200F">
        <w:rPr>
          <w:rFonts w:cs="Arial"/>
          <w:sz w:val="20"/>
        </w:rPr>
        <w:t>Category</w:t>
      </w:r>
    </w:p>
    <w:p w14:paraId="00A715AE" w14:textId="77777777" w:rsidR="000C6CB7" w:rsidRPr="00E2200F" w:rsidRDefault="00000000">
      <w:pPr>
        <w:pStyle w:val="ListBullet"/>
        <w:spacing w:after="60"/>
        <w:rPr>
          <w:rFonts w:cs="Arial"/>
        </w:rPr>
      </w:pPr>
      <w:r w:rsidRPr="00E2200F">
        <w:rPr>
          <w:rFonts w:cs="Arial"/>
          <w:sz w:val="20"/>
        </w:rPr>
        <w:t>Rating</w:t>
      </w:r>
    </w:p>
    <w:p w14:paraId="24F7734D" w14:textId="77777777" w:rsidR="000C6CB7" w:rsidRPr="00E2200F" w:rsidRDefault="00000000">
      <w:pPr>
        <w:pStyle w:val="ListBullet"/>
        <w:spacing w:after="60"/>
        <w:rPr>
          <w:rFonts w:cs="Arial"/>
        </w:rPr>
      </w:pPr>
      <w:r w:rsidRPr="00E2200F">
        <w:rPr>
          <w:rFonts w:cs="Arial"/>
          <w:sz w:val="20"/>
        </w:rPr>
        <w:t>Rating count</w:t>
      </w:r>
    </w:p>
    <w:p w14:paraId="440F2891" w14:textId="77777777" w:rsidR="000C6CB7" w:rsidRPr="00E2200F" w:rsidRDefault="00000000">
      <w:pPr>
        <w:pStyle w:val="ListBullet"/>
        <w:spacing w:after="60"/>
        <w:rPr>
          <w:rFonts w:cs="Arial"/>
        </w:rPr>
      </w:pPr>
      <w:r w:rsidRPr="00E2200F">
        <w:rPr>
          <w:rFonts w:cs="Arial"/>
          <w:sz w:val="20"/>
        </w:rPr>
        <w:t>Bundle ID</w:t>
      </w:r>
    </w:p>
    <w:p w14:paraId="14940E9E" w14:textId="77777777" w:rsidR="000C6CB7" w:rsidRPr="00E2200F" w:rsidRDefault="00000000">
      <w:pPr>
        <w:pStyle w:val="ListBullet"/>
        <w:spacing w:after="60"/>
        <w:rPr>
          <w:rFonts w:cs="Arial"/>
        </w:rPr>
      </w:pPr>
      <w:r w:rsidRPr="00E2200F">
        <w:rPr>
          <w:rFonts w:cs="Arial"/>
          <w:sz w:val="20"/>
        </w:rPr>
        <w:t>App Store URL</w:t>
      </w:r>
    </w:p>
    <w:p w14:paraId="0F018DA8" w14:textId="77777777" w:rsidR="000C6CB7" w:rsidRPr="00E2200F" w:rsidRDefault="00000000">
      <w:pPr>
        <w:rPr>
          <w:rFonts w:cs="Arial"/>
        </w:rPr>
      </w:pPr>
      <w:r w:rsidRPr="00E2200F">
        <w:rPr>
          <w:rFonts w:cs="Arial"/>
        </w:rPr>
        <w:t xml:space="preserve">Once an app is added, </w:t>
      </w:r>
      <w:proofErr w:type="spellStart"/>
      <w:r w:rsidRPr="00E2200F">
        <w:rPr>
          <w:rFonts w:cs="Arial"/>
        </w:rPr>
        <w:t>FlashRank</w:t>
      </w:r>
      <w:proofErr w:type="spellEnd"/>
      <w:r w:rsidRPr="00E2200F">
        <w:rPr>
          <w:rFonts w:cs="Arial"/>
        </w:rPr>
        <w:t xml:space="preserve"> can hydrate starter keyword ideas from the app name, category, metadata, and public App Store search behavior.</w:t>
      </w:r>
    </w:p>
    <w:p w14:paraId="49A419BB" w14:textId="77777777" w:rsidR="000C6CB7" w:rsidRPr="00E2200F" w:rsidRDefault="00000000">
      <w:pPr>
        <w:spacing w:after="60"/>
        <w:rPr>
          <w:rFonts w:cs="Arial"/>
        </w:rPr>
      </w:pPr>
      <w:proofErr w:type="spellStart"/>
      <w:r w:rsidRPr="00E2200F">
        <w:rPr>
          <w:rFonts w:cs="Arial"/>
          <w:i/>
          <w:color w:val="4B5563"/>
          <w:sz w:val="18"/>
        </w:rPr>
        <w:t>FlashRank</w:t>
      </w:r>
      <w:proofErr w:type="spellEnd"/>
      <w:r w:rsidRPr="00E2200F">
        <w:rPr>
          <w:rFonts w:cs="Arial"/>
          <w:i/>
          <w:color w:val="4B5563"/>
          <w:sz w:val="18"/>
        </w:rPr>
        <w:t xml:space="preserve"> Add App modal</w:t>
      </w:r>
    </w:p>
    <w:p w14:paraId="377C0183" w14:textId="77777777" w:rsidR="000C6CB7" w:rsidRPr="00E2200F" w:rsidRDefault="00000000">
      <w:pPr>
        <w:jc w:val="center"/>
        <w:rPr>
          <w:rFonts w:cs="Arial"/>
        </w:rPr>
      </w:pPr>
      <w:r w:rsidRPr="00E2200F">
        <w:rPr>
          <w:rFonts w:cs="Arial"/>
          <w:noProof/>
        </w:rPr>
        <w:drawing>
          <wp:inline distT="0" distB="0" distL="0" distR="0" wp14:anchorId="44079613" wp14:editId="7215268C">
            <wp:extent cx="5303520" cy="31489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rank-add-app.png"/>
                    <pic:cNvPicPr/>
                  </pic:nvPicPr>
                  <pic:blipFill>
                    <a:blip r:embed="rId11"/>
                    <a:stretch>
                      <a:fillRect/>
                    </a:stretch>
                  </pic:blipFill>
                  <pic:spPr>
                    <a:xfrm>
                      <a:off x="0" y="0"/>
                      <a:ext cx="5303520" cy="3148965"/>
                    </a:xfrm>
                    <a:prstGeom prst="rect">
                      <a:avLst/>
                    </a:prstGeom>
                  </pic:spPr>
                </pic:pic>
              </a:graphicData>
            </a:graphic>
          </wp:inline>
        </w:drawing>
      </w:r>
    </w:p>
    <w:p w14:paraId="2B52CB9E" w14:textId="77777777" w:rsidR="00AE294B" w:rsidRPr="00E2200F" w:rsidRDefault="00AE294B">
      <w:pPr>
        <w:spacing w:after="200" w:line="276" w:lineRule="auto"/>
        <w:rPr>
          <w:rFonts w:eastAsiaTheme="majorEastAsia" w:cs="Arial"/>
          <w:bCs/>
          <w:color w:val="000000"/>
          <w:sz w:val="28"/>
          <w:szCs w:val="26"/>
        </w:rPr>
      </w:pPr>
      <w:r w:rsidRPr="00E2200F">
        <w:rPr>
          <w:rFonts w:cs="Arial"/>
        </w:rPr>
        <w:br w:type="page"/>
      </w:r>
    </w:p>
    <w:p w14:paraId="225A3BC0" w14:textId="77777777" w:rsidR="000C6CB7" w:rsidRPr="00E2200F" w:rsidRDefault="00000000">
      <w:pPr>
        <w:pStyle w:val="Heading2"/>
        <w:rPr>
          <w:rFonts w:ascii="Arial" w:hAnsi="Arial" w:cs="Arial"/>
        </w:rPr>
      </w:pPr>
      <w:bookmarkStart w:id="12" w:name="_Toc234180840"/>
      <w:r w:rsidRPr="00E2200F">
        <w:rPr>
          <w:rFonts w:ascii="Arial" w:hAnsi="Arial" w:cs="Arial"/>
        </w:rPr>
        <w:lastRenderedPageBreak/>
        <w:t>Keyword Tracking</w:t>
      </w:r>
      <w:bookmarkEnd w:id="12"/>
    </w:p>
    <w:p w14:paraId="7AB2F5EF" w14:textId="77777777" w:rsidR="000C6CB7" w:rsidRPr="00E2200F" w:rsidRDefault="00000000">
      <w:pPr>
        <w:rPr>
          <w:rFonts w:cs="Arial"/>
        </w:rPr>
      </w:pPr>
      <w:r w:rsidRPr="00E2200F">
        <w:rPr>
          <w:rFonts w:cs="Arial"/>
        </w:rPr>
        <w:t>The keyword table is the main workspace. Users can add keywords manually, import lists, filter keywords, sort by popularity or difficulty, refresh ranking data, and inspect position changes.</w:t>
      </w:r>
    </w:p>
    <w:p w14:paraId="3E91D313" w14:textId="77777777" w:rsidR="000C6CB7" w:rsidRPr="00E2200F" w:rsidRDefault="00000000">
      <w:pPr>
        <w:rPr>
          <w:rFonts w:cs="Arial"/>
        </w:rPr>
      </w:pPr>
      <w:r w:rsidRPr="00E2200F">
        <w:rPr>
          <w:rFonts w:cs="Arial"/>
        </w:rPr>
        <w:t>Each tracked keyword stores:</w:t>
      </w:r>
    </w:p>
    <w:p w14:paraId="7B5B667A" w14:textId="77777777" w:rsidR="000C6CB7" w:rsidRPr="00E2200F" w:rsidRDefault="00000000">
      <w:pPr>
        <w:pStyle w:val="ListBullet"/>
        <w:spacing w:after="60"/>
        <w:rPr>
          <w:rFonts w:cs="Arial"/>
        </w:rPr>
      </w:pPr>
      <w:r w:rsidRPr="00E2200F">
        <w:rPr>
          <w:rFonts w:cs="Arial"/>
          <w:sz w:val="20"/>
        </w:rPr>
        <w:t>Keyword text</w:t>
      </w:r>
    </w:p>
    <w:p w14:paraId="7C7749B5" w14:textId="77777777" w:rsidR="000C6CB7" w:rsidRPr="00E2200F" w:rsidRDefault="00000000">
      <w:pPr>
        <w:pStyle w:val="ListBullet"/>
        <w:spacing w:after="60"/>
        <w:rPr>
          <w:rFonts w:cs="Arial"/>
        </w:rPr>
      </w:pPr>
      <w:r w:rsidRPr="00E2200F">
        <w:rPr>
          <w:rFonts w:cs="Arial"/>
          <w:sz w:val="20"/>
        </w:rPr>
        <w:t>Region</w:t>
      </w:r>
    </w:p>
    <w:p w14:paraId="07539A78" w14:textId="77777777" w:rsidR="000C6CB7" w:rsidRPr="00E2200F" w:rsidRDefault="00000000">
      <w:pPr>
        <w:pStyle w:val="ListBullet"/>
        <w:spacing w:after="60"/>
        <w:rPr>
          <w:rFonts w:cs="Arial"/>
        </w:rPr>
      </w:pPr>
      <w:r w:rsidRPr="00E2200F">
        <w:rPr>
          <w:rFonts w:cs="Arial"/>
          <w:sz w:val="20"/>
        </w:rPr>
        <w:t>Popularity score</w:t>
      </w:r>
    </w:p>
    <w:p w14:paraId="2D59AEDC" w14:textId="77777777" w:rsidR="000C6CB7" w:rsidRPr="00E2200F" w:rsidRDefault="00000000">
      <w:pPr>
        <w:pStyle w:val="ListBullet"/>
        <w:spacing w:after="60"/>
        <w:rPr>
          <w:rFonts w:cs="Arial"/>
        </w:rPr>
      </w:pPr>
      <w:r w:rsidRPr="00E2200F">
        <w:rPr>
          <w:rFonts w:cs="Arial"/>
          <w:sz w:val="20"/>
        </w:rPr>
        <w:t>Difficulty label and score</w:t>
      </w:r>
    </w:p>
    <w:p w14:paraId="6495E96A" w14:textId="77777777" w:rsidR="000C6CB7" w:rsidRPr="00E2200F" w:rsidRDefault="00000000">
      <w:pPr>
        <w:pStyle w:val="ListBullet"/>
        <w:spacing w:after="60"/>
        <w:rPr>
          <w:rFonts w:cs="Arial"/>
        </w:rPr>
      </w:pPr>
      <w:r w:rsidRPr="00E2200F">
        <w:rPr>
          <w:rFonts w:cs="Arial"/>
          <w:sz w:val="20"/>
        </w:rPr>
        <w:t>Current rank</w:t>
      </w:r>
    </w:p>
    <w:p w14:paraId="662869E3" w14:textId="77777777" w:rsidR="000C6CB7" w:rsidRPr="00E2200F" w:rsidRDefault="00000000">
      <w:pPr>
        <w:pStyle w:val="ListBullet"/>
        <w:spacing w:after="60"/>
        <w:rPr>
          <w:rFonts w:cs="Arial"/>
        </w:rPr>
      </w:pPr>
      <w:r w:rsidRPr="00E2200F">
        <w:rPr>
          <w:rFonts w:cs="Arial"/>
          <w:sz w:val="20"/>
        </w:rPr>
        <w:t>Previous rank</w:t>
      </w:r>
    </w:p>
    <w:p w14:paraId="37731643" w14:textId="77777777" w:rsidR="000C6CB7" w:rsidRPr="00E2200F" w:rsidRDefault="00000000">
      <w:pPr>
        <w:pStyle w:val="ListBullet"/>
        <w:spacing w:after="60"/>
        <w:rPr>
          <w:rFonts w:cs="Arial"/>
        </w:rPr>
      </w:pPr>
      <w:r w:rsidRPr="00E2200F">
        <w:rPr>
          <w:rFonts w:cs="Arial"/>
          <w:sz w:val="20"/>
        </w:rPr>
        <w:t>Rank change</w:t>
      </w:r>
    </w:p>
    <w:p w14:paraId="5529D84A" w14:textId="77777777" w:rsidR="000C6CB7" w:rsidRPr="00E2200F" w:rsidRDefault="00000000">
      <w:pPr>
        <w:pStyle w:val="ListBullet"/>
        <w:spacing w:after="60"/>
        <w:rPr>
          <w:rFonts w:cs="Arial"/>
        </w:rPr>
      </w:pPr>
      <w:r w:rsidRPr="00E2200F">
        <w:rPr>
          <w:rFonts w:cs="Arial"/>
          <w:sz w:val="20"/>
        </w:rPr>
        <w:t>Ranking apps</w:t>
      </w:r>
    </w:p>
    <w:p w14:paraId="415B6174" w14:textId="77777777" w:rsidR="000C6CB7" w:rsidRPr="00E2200F" w:rsidRDefault="00000000">
      <w:pPr>
        <w:pStyle w:val="ListBullet"/>
        <w:spacing w:after="60"/>
        <w:rPr>
          <w:rFonts w:cs="Arial"/>
        </w:rPr>
      </w:pPr>
      <w:r w:rsidRPr="00E2200F">
        <w:rPr>
          <w:rFonts w:cs="Arial"/>
          <w:sz w:val="20"/>
        </w:rPr>
        <w:t>Competitor ranks</w:t>
      </w:r>
    </w:p>
    <w:p w14:paraId="69B67F6C" w14:textId="77777777" w:rsidR="000C6CB7" w:rsidRPr="00E2200F" w:rsidRDefault="00000000">
      <w:pPr>
        <w:pStyle w:val="ListBullet"/>
        <w:spacing w:after="60"/>
        <w:rPr>
          <w:rFonts w:cs="Arial"/>
        </w:rPr>
      </w:pPr>
      <w:r w:rsidRPr="00E2200F">
        <w:rPr>
          <w:rFonts w:cs="Arial"/>
          <w:sz w:val="20"/>
        </w:rPr>
        <w:t>Notes</w:t>
      </w:r>
    </w:p>
    <w:p w14:paraId="19433BBC" w14:textId="77777777" w:rsidR="000C6CB7" w:rsidRPr="00E2200F" w:rsidRDefault="00000000">
      <w:pPr>
        <w:pStyle w:val="ListBullet"/>
        <w:spacing w:after="60"/>
        <w:rPr>
          <w:rFonts w:cs="Arial"/>
        </w:rPr>
      </w:pPr>
      <w:r w:rsidRPr="00E2200F">
        <w:rPr>
          <w:rFonts w:cs="Arial"/>
          <w:sz w:val="20"/>
        </w:rPr>
        <w:t>Tags</w:t>
      </w:r>
    </w:p>
    <w:p w14:paraId="43576B8C" w14:textId="77777777" w:rsidR="000C6CB7" w:rsidRPr="00E2200F" w:rsidRDefault="00000000">
      <w:pPr>
        <w:pStyle w:val="ListBullet"/>
        <w:spacing w:after="60"/>
        <w:rPr>
          <w:rFonts w:cs="Arial"/>
        </w:rPr>
      </w:pPr>
      <w:r w:rsidRPr="00E2200F">
        <w:rPr>
          <w:rFonts w:cs="Arial"/>
          <w:sz w:val="20"/>
        </w:rPr>
        <w:t>Rank history</w:t>
      </w:r>
    </w:p>
    <w:p w14:paraId="0BC5A1F2" w14:textId="77777777" w:rsidR="000C6CB7" w:rsidRPr="00E2200F" w:rsidRDefault="00000000">
      <w:pPr>
        <w:pStyle w:val="ListBullet"/>
        <w:spacing w:after="60"/>
        <w:rPr>
          <w:rFonts w:cs="Arial"/>
        </w:rPr>
      </w:pPr>
      <w:r w:rsidRPr="00E2200F">
        <w:rPr>
          <w:rFonts w:cs="Arial"/>
          <w:sz w:val="20"/>
        </w:rPr>
        <w:t>Data-source labels</w:t>
      </w:r>
    </w:p>
    <w:p w14:paraId="37E26A5A" w14:textId="77777777" w:rsidR="000C6CB7" w:rsidRPr="00E2200F" w:rsidRDefault="00000000">
      <w:pPr>
        <w:rPr>
          <w:rFonts w:cs="Arial"/>
        </w:rPr>
      </w:pPr>
      <w:r w:rsidRPr="00E2200F">
        <w:rPr>
          <w:rFonts w:cs="Arial"/>
        </w:rPr>
        <w:t>The table is designed for scanning. A user can quickly see which keywords are promising, which are too competitive, where their app ranks, and where competitors are stronger.</w:t>
      </w:r>
    </w:p>
    <w:p w14:paraId="0416C355" w14:textId="77777777" w:rsidR="000C6CB7" w:rsidRPr="00E2200F" w:rsidRDefault="00000000">
      <w:pPr>
        <w:spacing w:after="60"/>
        <w:rPr>
          <w:rFonts w:cs="Arial"/>
        </w:rPr>
      </w:pPr>
      <w:proofErr w:type="spellStart"/>
      <w:r w:rsidRPr="00E2200F">
        <w:rPr>
          <w:rFonts w:cs="Arial"/>
          <w:i/>
          <w:color w:val="4B5563"/>
          <w:sz w:val="18"/>
        </w:rPr>
        <w:t>FlashRank</w:t>
      </w:r>
      <w:proofErr w:type="spellEnd"/>
      <w:r w:rsidRPr="00E2200F">
        <w:rPr>
          <w:rFonts w:cs="Arial"/>
          <w:i/>
          <w:color w:val="4B5563"/>
          <w:sz w:val="18"/>
        </w:rPr>
        <w:t xml:space="preserve"> keyword-only research table</w:t>
      </w:r>
    </w:p>
    <w:p w14:paraId="7850560A" w14:textId="77777777" w:rsidR="000C6CB7" w:rsidRPr="00E2200F" w:rsidRDefault="00000000">
      <w:pPr>
        <w:jc w:val="center"/>
        <w:rPr>
          <w:rFonts w:cs="Arial"/>
        </w:rPr>
      </w:pPr>
      <w:r w:rsidRPr="00E2200F">
        <w:rPr>
          <w:rFonts w:cs="Arial"/>
          <w:noProof/>
        </w:rPr>
        <w:drawing>
          <wp:inline distT="0" distB="0" distL="0" distR="0" wp14:anchorId="3074CC49" wp14:editId="0BCDD6ED">
            <wp:extent cx="5303520" cy="31489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rank-keyword-table.png"/>
                    <pic:cNvPicPr/>
                  </pic:nvPicPr>
                  <pic:blipFill>
                    <a:blip r:embed="rId12"/>
                    <a:stretch>
                      <a:fillRect/>
                    </a:stretch>
                  </pic:blipFill>
                  <pic:spPr>
                    <a:xfrm>
                      <a:off x="0" y="0"/>
                      <a:ext cx="5303520" cy="3148965"/>
                    </a:xfrm>
                    <a:prstGeom prst="rect">
                      <a:avLst/>
                    </a:prstGeom>
                  </pic:spPr>
                </pic:pic>
              </a:graphicData>
            </a:graphic>
          </wp:inline>
        </w:drawing>
      </w:r>
    </w:p>
    <w:p w14:paraId="3D01A662" w14:textId="77777777" w:rsidR="00AE294B" w:rsidRPr="00E2200F" w:rsidRDefault="00AE294B">
      <w:pPr>
        <w:spacing w:after="200" w:line="276" w:lineRule="auto"/>
        <w:rPr>
          <w:rFonts w:eastAsiaTheme="majorEastAsia" w:cs="Arial"/>
          <w:bCs/>
          <w:color w:val="000000"/>
          <w:sz w:val="28"/>
          <w:szCs w:val="26"/>
        </w:rPr>
      </w:pPr>
      <w:r w:rsidRPr="00E2200F">
        <w:rPr>
          <w:rFonts w:cs="Arial"/>
        </w:rPr>
        <w:br w:type="page"/>
      </w:r>
    </w:p>
    <w:p w14:paraId="0358D4E6" w14:textId="77777777" w:rsidR="000C6CB7" w:rsidRPr="00E2200F" w:rsidRDefault="00000000">
      <w:pPr>
        <w:pStyle w:val="Heading2"/>
        <w:rPr>
          <w:rFonts w:ascii="Arial" w:hAnsi="Arial" w:cs="Arial"/>
        </w:rPr>
      </w:pPr>
      <w:bookmarkStart w:id="13" w:name="_Toc234180841"/>
      <w:r w:rsidRPr="00E2200F">
        <w:rPr>
          <w:rFonts w:ascii="Arial" w:hAnsi="Arial" w:cs="Arial"/>
        </w:rPr>
        <w:lastRenderedPageBreak/>
        <w:t>Keyword Suggestions</w:t>
      </w:r>
      <w:bookmarkEnd w:id="13"/>
    </w:p>
    <w:p w14:paraId="01EC2020" w14:textId="77777777" w:rsidR="000C6CB7" w:rsidRPr="00E2200F" w:rsidRDefault="00000000">
      <w:pPr>
        <w:rPr>
          <w:rFonts w:cs="Arial"/>
        </w:rPr>
      </w:pPr>
      <w:proofErr w:type="spellStart"/>
      <w:r w:rsidRPr="00E2200F">
        <w:rPr>
          <w:rFonts w:cs="Arial"/>
        </w:rPr>
        <w:t>FlashRank</w:t>
      </w:r>
      <w:proofErr w:type="spellEnd"/>
      <w:r w:rsidRPr="00E2200F">
        <w:rPr>
          <w:rFonts w:cs="Arial"/>
        </w:rPr>
        <w:t xml:space="preserve"> generates keyword suggestions from several sources:</w:t>
      </w:r>
    </w:p>
    <w:p w14:paraId="5A991150" w14:textId="77777777" w:rsidR="000C6CB7" w:rsidRPr="00E2200F" w:rsidRDefault="00000000">
      <w:pPr>
        <w:pStyle w:val="ListBullet"/>
        <w:spacing w:after="60"/>
        <w:rPr>
          <w:rFonts w:cs="Arial"/>
        </w:rPr>
      </w:pPr>
      <w:r w:rsidRPr="00E2200F">
        <w:rPr>
          <w:rFonts w:cs="Arial"/>
          <w:sz w:val="20"/>
        </w:rPr>
        <w:t>Public Apple search hints.</w:t>
      </w:r>
    </w:p>
    <w:p w14:paraId="3D3A11EA" w14:textId="77777777" w:rsidR="000C6CB7" w:rsidRPr="00E2200F" w:rsidRDefault="00000000">
      <w:pPr>
        <w:pStyle w:val="ListBullet"/>
        <w:spacing w:after="60"/>
        <w:rPr>
          <w:rFonts w:cs="Arial"/>
        </w:rPr>
      </w:pPr>
      <w:r w:rsidRPr="00E2200F">
        <w:rPr>
          <w:rFonts w:cs="Arial"/>
          <w:sz w:val="20"/>
        </w:rPr>
        <w:t>App name and metadata-derived seed terms.</w:t>
      </w:r>
    </w:p>
    <w:p w14:paraId="77CE2568" w14:textId="77777777" w:rsidR="000C6CB7" w:rsidRPr="00E2200F" w:rsidRDefault="00000000">
      <w:pPr>
        <w:pStyle w:val="ListBullet"/>
        <w:spacing w:after="60"/>
        <w:rPr>
          <w:rFonts w:cs="Arial"/>
        </w:rPr>
      </w:pPr>
      <w:r w:rsidRPr="00E2200F">
        <w:rPr>
          <w:rFonts w:cs="Arial"/>
          <w:sz w:val="20"/>
        </w:rPr>
        <w:t>Category-related terms.</w:t>
      </w:r>
    </w:p>
    <w:p w14:paraId="3A7DFA19" w14:textId="77777777" w:rsidR="000C6CB7" w:rsidRPr="00E2200F" w:rsidRDefault="00000000">
      <w:pPr>
        <w:pStyle w:val="ListBullet"/>
        <w:spacing w:after="60"/>
        <w:rPr>
          <w:rFonts w:cs="Arial"/>
        </w:rPr>
      </w:pPr>
      <w:r w:rsidRPr="00E2200F">
        <w:rPr>
          <w:rFonts w:cs="Arial"/>
          <w:sz w:val="20"/>
        </w:rPr>
        <w:t>Existing tracked keywords.</w:t>
      </w:r>
    </w:p>
    <w:p w14:paraId="0DF0598B" w14:textId="77777777" w:rsidR="000C6CB7" w:rsidRPr="00E2200F" w:rsidRDefault="00000000">
      <w:pPr>
        <w:pStyle w:val="ListBullet"/>
        <w:spacing w:after="60"/>
        <w:rPr>
          <w:rFonts w:cs="Arial"/>
        </w:rPr>
      </w:pPr>
      <w:r w:rsidRPr="00E2200F">
        <w:rPr>
          <w:rFonts w:cs="Arial"/>
          <w:sz w:val="20"/>
        </w:rPr>
        <w:t>Competitor ranking scans.</w:t>
      </w:r>
    </w:p>
    <w:p w14:paraId="58A7CF69" w14:textId="77777777" w:rsidR="000C6CB7" w:rsidRPr="00E2200F" w:rsidRDefault="00000000">
      <w:pPr>
        <w:pStyle w:val="ListBullet"/>
        <w:spacing w:after="60"/>
        <w:rPr>
          <w:rFonts w:cs="Arial"/>
        </w:rPr>
      </w:pPr>
      <w:r w:rsidRPr="00E2200F">
        <w:rPr>
          <w:rFonts w:cs="Arial"/>
          <w:sz w:val="20"/>
        </w:rPr>
        <w:t>Deterministic scoring for estimated popularity and difficulty.</w:t>
      </w:r>
    </w:p>
    <w:p w14:paraId="38CCC58A" w14:textId="77777777" w:rsidR="000C6CB7" w:rsidRPr="00E2200F" w:rsidRDefault="00000000">
      <w:pPr>
        <w:rPr>
          <w:rFonts w:cs="Arial"/>
        </w:rPr>
      </w:pPr>
      <w:r w:rsidRPr="00E2200F">
        <w:rPr>
          <w:rFonts w:cs="Arial"/>
        </w:rPr>
        <w:t>This makes suggestions more relevant than simply returning a generic list of popular App Store terms. If the selected app is a Christian prayer app, suggestions should lean toward terms related to prayer, faith, devotion, Bible study, meditation, habits, reminders, or similar app metadata, not unrelated categories like puzzle games.</w:t>
      </w:r>
    </w:p>
    <w:p w14:paraId="22C3032B" w14:textId="77777777" w:rsidR="000C6CB7" w:rsidRPr="00E2200F" w:rsidRDefault="00000000">
      <w:pPr>
        <w:rPr>
          <w:rFonts w:cs="Arial"/>
        </w:rPr>
      </w:pPr>
      <w:r w:rsidRPr="00E2200F">
        <w:rPr>
          <w:rFonts w:cs="Arial"/>
        </w:rPr>
        <w:t>The keyword suggestion modal can also show how many candidate keywords the app appears to rank for in a specific region.</w:t>
      </w:r>
    </w:p>
    <w:p w14:paraId="65DCBF60" w14:textId="77777777" w:rsidR="00E2200F" w:rsidRDefault="00E2200F">
      <w:pPr>
        <w:spacing w:after="60"/>
        <w:rPr>
          <w:rFonts w:cs="Arial"/>
          <w:i/>
          <w:color w:val="4B5563"/>
          <w:sz w:val="18"/>
        </w:rPr>
      </w:pPr>
    </w:p>
    <w:p w14:paraId="2E5D5FC4" w14:textId="57A16641" w:rsidR="000C6CB7" w:rsidRPr="00E2200F" w:rsidRDefault="00000000">
      <w:pPr>
        <w:spacing w:after="60"/>
        <w:rPr>
          <w:rFonts w:cs="Arial"/>
        </w:rPr>
      </w:pPr>
      <w:proofErr w:type="spellStart"/>
      <w:r w:rsidRPr="00E2200F">
        <w:rPr>
          <w:rFonts w:cs="Arial"/>
          <w:i/>
          <w:color w:val="4B5563"/>
          <w:sz w:val="18"/>
        </w:rPr>
        <w:t>FlashRank</w:t>
      </w:r>
      <w:proofErr w:type="spellEnd"/>
      <w:r w:rsidRPr="00E2200F">
        <w:rPr>
          <w:rFonts w:cs="Arial"/>
          <w:i/>
          <w:color w:val="4B5563"/>
          <w:sz w:val="18"/>
        </w:rPr>
        <w:t xml:space="preserve"> Keyword Suggestions modal</w:t>
      </w:r>
    </w:p>
    <w:p w14:paraId="4F2F9F32" w14:textId="77777777" w:rsidR="000C6CB7" w:rsidRPr="00E2200F" w:rsidRDefault="00000000">
      <w:pPr>
        <w:jc w:val="center"/>
        <w:rPr>
          <w:rFonts w:cs="Arial"/>
        </w:rPr>
      </w:pPr>
      <w:r w:rsidRPr="00E2200F">
        <w:rPr>
          <w:rFonts w:cs="Arial"/>
          <w:noProof/>
        </w:rPr>
        <w:drawing>
          <wp:inline distT="0" distB="0" distL="0" distR="0" wp14:anchorId="72BB03BB" wp14:editId="0B8B21A3">
            <wp:extent cx="5303520" cy="31489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rank-keyword-suggestions.png"/>
                    <pic:cNvPicPr/>
                  </pic:nvPicPr>
                  <pic:blipFill>
                    <a:blip r:embed="rId13"/>
                    <a:stretch>
                      <a:fillRect/>
                    </a:stretch>
                  </pic:blipFill>
                  <pic:spPr>
                    <a:xfrm>
                      <a:off x="0" y="0"/>
                      <a:ext cx="5303520" cy="3148965"/>
                    </a:xfrm>
                    <a:prstGeom prst="rect">
                      <a:avLst/>
                    </a:prstGeom>
                  </pic:spPr>
                </pic:pic>
              </a:graphicData>
            </a:graphic>
          </wp:inline>
        </w:drawing>
      </w:r>
    </w:p>
    <w:p w14:paraId="70FB1575" w14:textId="77777777" w:rsidR="00AE294B" w:rsidRPr="00E2200F" w:rsidRDefault="00AE294B">
      <w:pPr>
        <w:spacing w:after="200" w:line="276" w:lineRule="auto"/>
        <w:rPr>
          <w:rFonts w:eastAsiaTheme="majorEastAsia" w:cs="Arial"/>
          <w:bCs/>
          <w:color w:val="000000"/>
          <w:sz w:val="28"/>
          <w:szCs w:val="26"/>
        </w:rPr>
      </w:pPr>
      <w:r w:rsidRPr="00E2200F">
        <w:rPr>
          <w:rFonts w:cs="Arial"/>
        </w:rPr>
        <w:br w:type="page"/>
      </w:r>
    </w:p>
    <w:p w14:paraId="6B73109A" w14:textId="77777777" w:rsidR="000C6CB7" w:rsidRPr="00E2200F" w:rsidRDefault="00000000">
      <w:pPr>
        <w:pStyle w:val="Heading2"/>
        <w:rPr>
          <w:rFonts w:ascii="Arial" w:hAnsi="Arial" w:cs="Arial"/>
        </w:rPr>
      </w:pPr>
      <w:bookmarkStart w:id="14" w:name="_Toc234180842"/>
      <w:r w:rsidRPr="00E2200F">
        <w:rPr>
          <w:rFonts w:ascii="Arial" w:hAnsi="Arial" w:cs="Arial"/>
        </w:rPr>
        <w:lastRenderedPageBreak/>
        <w:t>Competitor Analysis</w:t>
      </w:r>
      <w:bookmarkEnd w:id="14"/>
    </w:p>
    <w:p w14:paraId="73576014" w14:textId="77777777" w:rsidR="000C6CB7" w:rsidRPr="00E2200F" w:rsidRDefault="00000000">
      <w:pPr>
        <w:rPr>
          <w:rFonts w:cs="Arial"/>
        </w:rPr>
      </w:pPr>
      <w:r w:rsidRPr="00E2200F">
        <w:rPr>
          <w:rFonts w:cs="Arial"/>
        </w:rPr>
        <w:t xml:space="preserve">Users can add competitor apps and compare rankings side by side. </w:t>
      </w:r>
      <w:proofErr w:type="spellStart"/>
      <w:r w:rsidRPr="00E2200F">
        <w:rPr>
          <w:rFonts w:cs="Arial"/>
        </w:rPr>
        <w:t>FlashRank</w:t>
      </w:r>
      <w:proofErr w:type="spellEnd"/>
      <w:r w:rsidRPr="00E2200F">
        <w:rPr>
          <w:rFonts w:cs="Arial"/>
        </w:rPr>
        <w:t xml:space="preserve"> does not claim to extract a magical private list of every keyword a competitor ranks for, because Apple does not provide such a public endpoint.</w:t>
      </w:r>
    </w:p>
    <w:p w14:paraId="7A0DC3BE" w14:textId="77777777" w:rsidR="000C6CB7" w:rsidRPr="00E2200F" w:rsidRDefault="00000000">
      <w:pPr>
        <w:rPr>
          <w:rFonts w:cs="Arial"/>
        </w:rPr>
      </w:pPr>
      <w:r w:rsidRPr="00E2200F">
        <w:rPr>
          <w:rFonts w:cs="Arial"/>
        </w:rPr>
        <w:t xml:space="preserve">Instead, </w:t>
      </w:r>
      <w:proofErr w:type="spellStart"/>
      <w:r w:rsidRPr="00E2200F">
        <w:rPr>
          <w:rFonts w:cs="Arial"/>
        </w:rPr>
        <w:t>FlashRank</w:t>
      </w:r>
      <w:proofErr w:type="spellEnd"/>
      <w:r w:rsidRPr="00E2200F">
        <w:rPr>
          <w:rFonts w:cs="Arial"/>
        </w:rPr>
        <w:t xml:space="preserve"> uses a public-search strategy:</w:t>
      </w:r>
    </w:p>
    <w:p w14:paraId="7D1B4030" w14:textId="77777777" w:rsidR="000C6CB7" w:rsidRPr="00E2200F" w:rsidRDefault="00000000" w:rsidP="00AE294B">
      <w:pPr>
        <w:pStyle w:val="ListNumber"/>
        <w:numPr>
          <w:ilvl w:val="0"/>
          <w:numId w:val="10"/>
        </w:numPr>
        <w:spacing w:after="60"/>
        <w:rPr>
          <w:rFonts w:cs="Arial"/>
        </w:rPr>
      </w:pPr>
      <w:r w:rsidRPr="00E2200F">
        <w:rPr>
          <w:rFonts w:cs="Arial"/>
          <w:sz w:val="20"/>
        </w:rPr>
        <w:t>Generate candidate keyword terms.</w:t>
      </w:r>
    </w:p>
    <w:p w14:paraId="197A6E7F" w14:textId="77777777" w:rsidR="000C6CB7" w:rsidRPr="00E2200F" w:rsidRDefault="00000000">
      <w:pPr>
        <w:pStyle w:val="ListNumber"/>
        <w:spacing w:after="60"/>
        <w:rPr>
          <w:rFonts w:cs="Arial"/>
        </w:rPr>
      </w:pPr>
      <w:r w:rsidRPr="00E2200F">
        <w:rPr>
          <w:rFonts w:cs="Arial"/>
          <w:sz w:val="20"/>
        </w:rPr>
        <w:t>Query public App Store search results for each term.</w:t>
      </w:r>
    </w:p>
    <w:p w14:paraId="08EDB7C3" w14:textId="77777777" w:rsidR="000C6CB7" w:rsidRPr="00E2200F" w:rsidRDefault="00000000">
      <w:pPr>
        <w:pStyle w:val="ListNumber"/>
        <w:spacing w:after="60"/>
        <w:rPr>
          <w:rFonts w:cs="Arial"/>
        </w:rPr>
      </w:pPr>
      <w:r w:rsidRPr="00E2200F">
        <w:rPr>
          <w:rFonts w:cs="Arial"/>
          <w:sz w:val="20"/>
        </w:rPr>
        <w:t>Check whether the competitor appears in those results.</w:t>
      </w:r>
    </w:p>
    <w:p w14:paraId="22AF5B1B" w14:textId="77777777" w:rsidR="000C6CB7" w:rsidRPr="00E2200F" w:rsidRDefault="00000000">
      <w:pPr>
        <w:pStyle w:val="ListNumber"/>
        <w:spacing w:after="60"/>
        <w:rPr>
          <w:rFonts w:cs="Arial"/>
        </w:rPr>
      </w:pPr>
      <w:r w:rsidRPr="00E2200F">
        <w:rPr>
          <w:rFonts w:cs="Arial"/>
          <w:sz w:val="20"/>
        </w:rPr>
        <w:t>Add observed keywords where the competitor is visible.</w:t>
      </w:r>
    </w:p>
    <w:p w14:paraId="3C46D52E" w14:textId="77777777" w:rsidR="000C6CB7" w:rsidRPr="00E2200F" w:rsidRDefault="00000000">
      <w:pPr>
        <w:pStyle w:val="ListNumber"/>
        <w:spacing w:after="60"/>
        <w:rPr>
          <w:rFonts w:cs="Arial"/>
        </w:rPr>
      </w:pPr>
      <w:r w:rsidRPr="00E2200F">
        <w:rPr>
          <w:rFonts w:cs="Arial"/>
          <w:sz w:val="20"/>
        </w:rPr>
        <w:t>Compare the user's app position against competitor positions.</w:t>
      </w:r>
    </w:p>
    <w:p w14:paraId="046D0C4C" w14:textId="77777777" w:rsidR="000C6CB7" w:rsidRPr="00E2200F" w:rsidRDefault="00000000">
      <w:pPr>
        <w:rPr>
          <w:rFonts w:cs="Arial"/>
        </w:rPr>
      </w:pPr>
      <w:r w:rsidRPr="00E2200F">
        <w:rPr>
          <w:rFonts w:cs="Arial"/>
        </w:rPr>
        <w:t>This approach is transparent. It provides useful competitor intelligence without pretending to access private Apple data.</w:t>
      </w:r>
    </w:p>
    <w:p w14:paraId="3F861DEA" w14:textId="77777777" w:rsidR="00E2200F" w:rsidRPr="00E2200F" w:rsidRDefault="00E2200F">
      <w:pPr>
        <w:spacing w:after="200" w:line="276" w:lineRule="auto"/>
        <w:rPr>
          <w:rFonts w:cs="Arial"/>
          <w:i/>
          <w:color w:val="4B5563"/>
          <w:sz w:val="18"/>
        </w:rPr>
      </w:pPr>
      <w:proofErr w:type="spellStart"/>
      <w:r w:rsidRPr="00E2200F">
        <w:rPr>
          <w:rFonts w:cs="Arial"/>
          <w:i/>
          <w:color w:val="4B5563"/>
          <w:sz w:val="18"/>
        </w:rPr>
        <w:t>FlashRank</w:t>
      </w:r>
      <w:proofErr w:type="spellEnd"/>
      <w:r w:rsidRPr="00E2200F">
        <w:rPr>
          <w:rFonts w:cs="Arial"/>
          <w:i/>
          <w:color w:val="4B5563"/>
          <w:sz w:val="18"/>
        </w:rPr>
        <w:t xml:space="preserve"> competitor analysis view showing observed ranking competitors and competitor-add actions.</w:t>
      </w:r>
    </w:p>
    <w:p w14:paraId="76501DAD" w14:textId="17367B7E" w:rsidR="00AE294B" w:rsidRPr="00E2200F" w:rsidRDefault="00E2200F">
      <w:pPr>
        <w:spacing w:after="200" w:line="276" w:lineRule="auto"/>
        <w:rPr>
          <w:rFonts w:eastAsiaTheme="majorEastAsia" w:cs="Arial"/>
          <w:bCs/>
          <w:color w:val="000000"/>
          <w:sz w:val="28"/>
          <w:szCs w:val="26"/>
        </w:rPr>
      </w:pPr>
      <w:r w:rsidRPr="00E2200F">
        <w:rPr>
          <w:rFonts w:cs="Arial"/>
          <w:noProof/>
        </w:rPr>
        <w:drawing>
          <wp:inline distT="0" distB="0" distL="0" distR="0" wp14:anchorId="202C5051" wp14:editId="5F11E819">
            <wp:extent cx="5669280" cy="35953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rank-competitors.png"/>
                    <pic:cNvPicPr/>
                  </pic:nvPicPr>
                  <pic:blipFill>
                    <a:blip r:embed="rId14"/>
                    <a:stretch>
                      <a:fillRect/>
                    </a:stretch>
                  </pic:blipFill>
                  <pic:spPr>
                    <a:xfrm>
                      <a:off x="0" y="0"/>
                      <a:ext cx="5669280" cy="3595338"/>
                    </a:xfrm>
                    <a:prstGeom prst="rect">
                      <a:avLst/>
                    </a:prstGeom>
                  </pic:spPr>
                </pic:pic>
              </a:graphicData>
            </a:graphic>
          </wp:inline>
        </w:drawing>
      </w:r>
      <w:r w:rsidR="00AE294B" w:rsidRPr="00E2200F">
        <w:rPr>
          <w:rFonts w:cs="Arial"/>
        </w:rPr>
        <w:br w:type="page"/>
      </w:r>
    </w:p>
    <w:p w14:paraId="7A8F7D3D" w14:textId="77777777" w:rsidR="000C6CB7" w:rsidRPr="00E2200F" w:rsidRDefault="00000000">
      <w:pPr>
        <w:pStyle w:val="Heading2"/>
        <w:rPr>
          <w:rFonts w:ascii="Arial" w:hAnsi="Arial" w:cs="Arial"/>
        </w:rPr>
      </w:pPr>
      <w:bookmarkStart w:id="15" w:name="_Toc234180843"/>
      <w:r w:rsidRPr="00E2200F">
        <w:rPr>
          <w:rFonts w:ascii="Arial" w:hAnsi="Arial" w:cs="Arial"/>
        </w:rPr>
        <w:lastRenderedPageBreak/>
        <w:t>Ratings and Reviews</w:t>
      </w:r>
      <w:bookmarkEnd w:id="15"/>
    </w:p>
    <w:p w14:paraId="6DC4960D" w14:textId="77777777" w:rsidR="000C6CB7" w:rsidRPr="00E2200F" w:rsidRDefault="00000000">
      <w:pPr>
        <w:rPr>
          <w:rFonts w:cs="Arial"/>
        </w:rPr>
      </w:pPr>
      <w:proofErr w:type="spellStart"/>
      <w:r w:rsidRPr="00E2200F">
        <w:rPr>
          <w:rFonts w:cs="Arial"/>
        </w:rPr>
        <w:t>FlashRank</w:t>
      </w:r>
      <w:proofErr w:type="spellEnd"/>
      <w:r w:rsidRPr="00E2200F">
        <w:rPr>
          <w:rFonts w:cs="Arial"/>
        </w:rPr>
        <w:t xml:space="preserve"> includes a Ratings &amp; Reviews view that aggregates public storefront rating data and public review feeds where available. This gives users a lightweight view of app reputation across countries.</w:t>
      </w:r>
    </w:p>
    <w:p w14:paraId="29BD6B88" w14:textId="77777777" w:rsidR="000C6CB7" w:rsidRPr="00E2200F" w:rsidRDefault="00000000">
      <w:pPr>
        <w:rPr>
          <w:rFonts w:cs="Arial"/>
        </w:rPr>
      </w:pPr>
      <w:r w:rsidRPr="00E2200F">
        <w:rPr>
          <w:rFonts w:cs="Arial"/>
        </w:rPr>
        <w:t>The current public implementation can show:</w:t>
      </w:r>
    </w:p>
    <w:p w14:paraId="62D30F27" w14:textId="77777777" w:rsidR="000C6CB7" w:rsidRPr="00E2200F" w:rsidRDefault="00000000">
      <w:pPr>
        <w:pStyle w:val="ListBullet"/>
        <w:spacing w:after="60"/>
        <w:rPr>
          <w:rFonts w:cs="Arial"/>
        </w:rPr>
      </w:pPr>
      <w:r w:rsidRPr="00E2200F">
        <w:rPr>
          <w:rFonts w:cs="Arial"/>
          <w:sz w:val="20"/>
        </w:rPr>
        <w:t>Country-level rating counts.</w:t>
      </w:r>
    </w:p>
    <w:p w14:paraId="55F947B3" w14:textId="77777777" w:rsidR="000C6CB7" w:rsidRPr="00E2200F" w:rsidRDefault="00000000">
      <w:pPr>
        <w:pStyle w:val="ListBullet"/>
        <w:spacing w:after="60"/>
        <w:rPr>
          <w:rFonts w:cs="Arial"/>
        </w:rPr>
      </w:pPr>
      <w:r w:rsidRPr="00E2200F">
        <w:rPr>
          <w:rFonts w:cs="Arial"/>
          <w:sz w:val="20"/>
        </w:rPr>
        <w:t>Average ratings.</w:t>
      </w:r>
    </w:p>
    <w:p w14:paraId="57407385" w14:textId="77777777" w:rsidR="000C6CB7" w:rsidRPr="00E2200F" w:rsidRDefault="00000000">
      <w:pPr>
        <w:pStyle w:val="ListBullet"/>
        <w:spacing w:after="60"/>
        <w:rPr>
          <w:rFonts w:cs="Arial"/>
        </w:rPr>
      </w:pPr>
      <w:r w:rsidRPr="00E2200F">
        <w:rPr>
          <w:rFonts w:cs="Arial"/>
          <w:sz w:val="20"/>
        </w:rPr>
        <w:t>Public review snippets from Apple RSS feeds.</w:t>
      </w:r>
    </w:p>
    <w:p w14:paraId="5E9C98D2" w14:textId="77777777" w:rsidR="000C6CB7" w:rsidRPr="00E2200F" w:rsidRDefault="00000000">
      <w:pPr>
        <w:pStyle w:val="ListBullet"/>
        <w:spacing w:after="60"/>
        <w:rPr>
          <w:rFonts w:cs="Arial"/>
        </w:rPr>
      </w:pPr>
      <w:r w:rsidRPr="00E2200F">
        <w:rPr>
          <w:rFonts w:cs="Arial"/>
          <w:sz w:val="20"/>
        </w:rPr>
        <w:t>Basic trend charts built from available and reconstructed public samples.</w:t>
      </w:r>
    </w:p>
    <w:p w14:paraId="389F9285" w14:textId="77777777" w:rsidR="000C6CB7" w:rsidRPr="00E2200F" w:rsidRDefault="00000000">
      <w:pPr>
        <w:rPr>
          <w:rFonts w:cs="Arial"/>
        </w:rPr>
      </w:pPr>
      <w:r w:rsidRPr="00E2200F">
        <w:rPr>
          <w:rFonts w:cs="Arial"/>
        </w:rPr>
        <w:t>Owner-grade review workflows and full private analytics still require App Store Connect permissions.</w:t>
      </w:r>
    </w:p>
    <w:p w14:paraId="5CC4D72D" w14:textId="77777777" w:rsidR="000C6CB7" w:rsidRPr="00E2200F" w:rsidRDefault="00000000">
      <w:pPr>
        <w:spacing w:after="60"/>
        <w:rPr>
          <w:rFonts w:cs="Arial"/>
        </w:rPr>
      </w:pPr>
      <w:proofErr w:type="spellStart"/>
      <w:r w:rsidRPr="00E2200F">
        <w:rPr>
          <w:rFonts w:cs="Arial"/>
          <w:i/>
          <w:color w:val="4B5563"/>
          <w:sz w:val="18"/>
        </w:rPr>
        <w:t>FlashRank</w:t>
      </w:r>
      <w:proofErr w:type="spellEnd"/>
      <w:r w:rsidRPr="00E2200F">
        <w:rPr>
          <w:rFonts w:cs="Arial"/>
          <w:i/>
          <w:color w:val="4B5563"/>
          <w:sz w:val="18"/>
        </w:rPr>
        <w:t xml:space="preserve"> Ratings and Reviews view</w:t>
      </w:r>
    </w:p>
    <w:p w14:paraId="067FB18B" w14:textId="77777777" w:rsidR="000C6CB7" w:rsidRPr="00E2200F" w:rsidRDefault="00000000">
      <w:pPr>
        <w:jc w:val="center"/>
        <w:rPr>
          <w:rFonts w:cs="Arial"/>
        </w:rPr>
      </w:pPr>
      <w:r w:rsidRPr="00E2200F">
        <w:rPr>
          <w:rFonts w:cs="Arial"/>
          <w:noProof/>
        </w:rPr>
        <w:drawing>
          <wp:inline distT="0" distB="0" distL="0" distR="0" wp14:anchorId="739611B3" wp14:editId="5F31F5AA">
            <wp:extent cx="5303520" cy="31489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rank-ratings.png"/>
                    <pic:cNvPicPr/>
                  </pic:nvPicPr>
                  <pic:blipFill>
                    <a:blip r:embed="rId15"/>
                    <a:stretch>
                      <a:fillRect/>
                    </a:stretch>
                  </pic:blipFill>
                  <pic:spPr>
                    <a:xfrm>
                      <a:off x="0" y="0"/>
                      <a:ext cx="5303520" cy="3148965"/>
                    </a:xfrm>
                    <a:prstGeom prst="rect">
                      <a:avLst/>
                    </a:prstGeom>
                  </pic:spPr>
                </pic:pic>
              </a:graphicData>
            </a:graphic>
          </wp:inline>
        </w:drawing>
      </w:r>
    </w:p>
    <w:p w14:paraId="6BCACCF4" w14:textId="77777777" w:rsidR="00AE294B" w:rsidRPr="00E2200F" w:rsidRDefault="00AE294B">
      <w:pPr>
        <w:spacing w:after="200" w:line="276" w:lineRule="auto"/>
        <w:rPr>
          <w:rFonts w:eastAsiaTheme="majorEastAsia" w:cs="Arial"/>
          <w:bCs/>
          <w:color w:val="000000"/>
          <w:sz w:val="28"/>
          <w:szCs w:val="26"/>
        </w:rPr>
      </w:pPr>
      <w:r w:rsidRPr="00E2200F">
        <w:rPr>
          <w:rFonts w:cs="Arial"/>
        </w:rPr>
        <w:br w:type="page"/>
      </w:r>
    </w:p>
    <w:p w14:paraId="5E2593F7" w14:textId="77777777" w:rsidR="000C6CB7" w:rsidRPr="00E2200F" w:rsidRDefault="00000000">
      <w:pPr>
        <w:pStyle w:val="Heading2"/>
        <w:rPr>
          <w:rFonts w:ascii="Arial" w:hAnsi="Arial" w:cs="Arial"/>
        </w:rPr>
      </w:pPr>
      <w:bookmarkStart w:id="16" w:name="_Toc234180844"/>
      <w:r w:rsidRPr="00E2200F">
        <w:rPr>
          <w:rFonts w:ascii="Arial" w:hAnsi="Arial" w:cs="Arial"/>
        </w:rPr>
        <w:lastRenderedPageBreak/>
        <w:t>Region Switching</w:t>
      </w:r>
      <w:bookmarkEnd w:id="16"/>
    </w:p>
    <w:p w14:paraId="62AA5726" w14:textId="77777777" w:rsidR="000C6CB7" w:rsidRPr="00E2200F" w:rsidRDefault="00000000">
      <w:pPr>
        <w:rPr>
          <w:rFonts w:cs="Arial"/>
        </w:rPr>
      </w:pPr>
      <w:r w:rsidRPr="00E2200F">
        <w:rPr>
          <w:rFonts w:cs="Arial"/>
        </w:rPr>
        <w:t>App Store rankings differ by storefront. A keyword that works in the United States may not work in Singapore, Japan, Brazil, or Saudi Arabia.</w:t>
      </w:r>
    </w:p>
    <w:p w14:paraId="3BDE46A3" w14:textId="77777777" w:rsidR="000C6CB7" w:rsidRPr="00E2200F" w:rsidRDefault="00000000">
      <w:pPr>
        <w:rPr>
          <w:rFonts w:cs="Arial"/>
        </w:rPr>
      </w:pPr>
      <w:proofErr w:type="spellStart"/>
      <w:r w:rsidRPr="00E2200F">
        <w:rPr>
          <w:rFonts w:cs="Arial"/>
        </w:rPr>
        <w:t>FlashRank</w:t>
      </w:r>
      <w:proofErr w:type="spellEnd"/>
      <w:r w:rsidRPr="00E2200F">
        <w:rPr>
          <w:rFonts w:cs="Arial"/>
        </w:rPr>
        <w:t xml:space="preserve"> stores keywords with region awareness so users can switch regions without destroying their keyword set. This matters because ASO is not global by default. Every country can have different competitors, language patterns, search behavior, and ranking outcomes.</w:t>
      </w:r>
    </w:p>
    <w:p w14:paraId="5948C264" w14:textId="77777777" w:rsidR="000C6CB7" w:rsidRPr="00E2200F" w:rsidRDefault="00000000">
      <w:pPr>
        <w:pStyle w:val="Heading2"/>
        <w:rPr>
          <w:rFonts w:ascii="Arial" w:hAnsi="Arial" w:cs="Arial"/>
        </w:rPr>
      </w:pPr>
      <w:bookmarkStart w:id="17" w:name="_Toc234180845"/>
      <w:r w:rsidRPr="00E2200F">
        <w:rPr>
          <w:rFonts w:ascii="Arial" w:hAnsi="Arial" w:cs="Arial"/>
        </w:rPr>
        <w:t>Keyword-Only Research Mode</w:t>
      </w:r>
      <w:bookmarkEnd w:id="17"/>
    </w:p>
    <w:p w14:paraId="575654BD" w14:textId="77777777" w:rsidR="000C6CB7" w:rsidRPr="00E2200F" w:rsidRDefault="00000000">
      <w:pPr>
        <w:rPr>
          <w:rFonts w:cs="Arial"/>
        </w:rPr>
      </w:pPr>
      <w:proofErr w:type="spellStart"/>
      <w:r w:rsidRPr="00E2200F">
        <w:rPr>
          <w:rFonts w:cs="Arial"/>
        </w:rPr>
        <w:t>FlashRank</w:t>
      </w:r>
      <w:proofErr w:type="spellEnd"/>
      <w:r w:rsidRPr="00E2200F">
        <w:rPr>
          <w:rFonts w:cs="Arial"/>
        </w:rPr>
        <w:t xml:space="preserve"> also supports keyword research without selecting an app. In that mode, users can inspect keyword popularity, difficulty, and public ranking apps even before tracking a specific app.</w:t>
      </w:r>
    </w:p>
    <w:p w14:paraId="25FDAB68" w14:textId="77777777" w:rsidR="000C6CB7" w:rsidRPr="00E2200F" w:rsidRDefault="00000000">
      <w:pPr>
        <w:rPr>
          <w:rFonts w:cs="Arial"/>
        </w:rPr>
      </w:pPr>
      <w:r w:rsidRPr="00E2200F">
        <w:rPr>
          <w:rFonts w:cs="Arial"/>
        </w:rPr>
        <w:t xml:space="preserve">When no app is selected, the position column cannot show an app rank. Instead, </w:t>
      </w:r>
      <w:proofErr w:type="spellStart"/>
      <w:r w:rsidRPr="00E2200F">
        <w:rPr>
          <w:rFonts w:cs="Arial"/>
        </w:rPr>
        <w:t>FlashRank</w:t>
      </w:r>
      <w:proofErr w:type="spellEnd"/>
      <w:r w:rsidRPr="00E2200F">
        <w:rPr>
          <w:rFonts w:cs="Arial"/>
        </w:rPr>
        <w:t xml:space="preserve"> displays a clear no-app status rather than leaving the user guessing.</w:t>
      </w:r>
    </w:p>
    <w:p w14:paraId="0FA578F8" w14:textId="77777777" w:rsidR="000C6CB7" w:rsidRPr="00E2200F" w:rsidRDefault="00000000">
      <w:pPr>
        <w:pStyle w:val="Heading2"/>
        <w:rPr>
          <w:rFonts w:ascii="Arial" w:hAnsi="Arial" w:cs="Arial"/>
        </w:rPr>
      </w:pPr>
      <w:bookmarkStart w:id="18" w:name="_Toc234180846"/>
      <w:r w:rsidRPr="00E2200F">
        <w:rPr>
          <w:rFonts w:ascii="Arial" w:hAnsi="Arial" w:cs="Arial"/>
        </w:rPr>
        <w:t>Settings and API Keys</w:t>
      </w:r>
      <w:bookmarkEnd w:id="18"/>
    </w:p>
    <w:p w14:paraId="5A1E80CF" w14:textId="77777777" w:rsidR="000C6CB7" w:rsidRPr="00E2200F" w:rsidRDefault="00000000">
      <w:pPr>
        <w:rPr>
          <w:rFonts w:cs="Arial"/>
        </w:rPr>
      </w:pPr>
      <w:r w:rsidRPr="00E2200F">
        <w:rPr>
          <w:rFonts w:cs="Arial"/>
        </w:rPr>
        <w:t>The Settings and API Keys area prepares the app for future private integrations:</w:t>
      </w:r>
    </w:p>
    <w:p w14:paraId="5F40604F" w14:textId="77777777" w:rsidR="000C6CB7" w:rsidRPr="00E2200F" w:rsidRDefault="00000000">
      <w:pPr>
        <w:pStyle w:val="ListBullet"/>
        <w:spacing w:after="60"/>
        <w:rPr>
          <w:rFonts w:cs="Arial"/>
        </w:rPr>
      </w:pPr>
      <w:r w:rsidRPr="00E2200F">
        <w:rPr>
          <w:rFonts w:cs="Arial"/>
          <w:sz w:val="20"/>
        </w:rPr>
        <w:t>App Store Connect API</w:t>
      </w:r>
    </w:p>
    <w:p w14:paraId="43BBB21B" w14:textId="77777777" w:rsidR="000C6CB7" w:rsidRPr="00E2200F" w:rsidRDefault="00000000">
      <w:pPr>
        <w:pStyle w:val="ListBullet"/>
        <w:spacing w:after="60"/>
        <w:rPr>
          <w:rFonts w:cs="Arial"/>
        </w:rPr>
      </w:pPr>
      <w:r w:rsidRPr="00E2200F">
        <w:rPr>
          <w:rFonts w:cs="Arial"/>
          <w:sz w:val="20"/>
        </w:rPr>
        <w:t>Apple Search Ads API</w:t>
      </w:r>
    </w:p>
    <w:p w14:paraId="12AC95DF" w14:textId="77777777" w:rsidR="000C6CB7" w:rsidRPr="00E2200F" w:rsidRDefault="00000000">
      <w:pPr>
        <w:pStyle w:val="ListBullet"/>
        <w:spacing w:after="60"/>
        <w:rPr>
          <w:rFonts w:cs="Arial"/>
        </w:rPr>
      </w:pPr>
      <w:proofErr w:type="spellStart"/>
      <w:r w:rsidRPr="00E2200F">
        <w:rPr>
          <w:rFonts w:cs="Arial"/>
          <w:sz w:val="20"/>
        </w:rPr>
        <w:t>DeepL</w:t>
      </w:r>
      <w:proofErr w:type="spellEnd"/>
      <w:r w:rsidRPr="00E2200F">
        <w:rPr>
          <w:rFonts w:cs="Arial"/>
          <w:sz w:val="20"/>
        </w:rPr>
        <w:t xml:space="preserve"> translation</w:t>
      </w:r>
    </w:p>
    <w:p w14:paraId="01FE3A3F" w14:textId="77777777" w:rsidR="000C6CB7" w:rsidRPr="00E2200F" w:rsidRDefault="00000000">
      <w:pPr>
        <w:pStyle w:val="ListBullet"/>
        <w:spacing w:after="60"/>
        <w:rPr>
          <w:rFonts w:cs="Arial"/>
        </w:rPr>
      </w:pPr>
      <w:r w:rsidRPr="00E2200F">
        <w:rPr>
          <w:rFonts w:cs="Arial"/>
          <w:sz w:val="20"/>
        </w:rPr>
        <w:t>Future licensing or billing integrations</w:t>
      </w:r>
    </w:p>
    <w:p w14:paraId="110D3923" w14:textId="77777777" w:rsidR="000C6CB7" w:rsidRPr="00E2200F" w:rsidRDefault="00000000">
      <w:pPr>
        <w:rPr>
          <w:rFonts w:cs="Arial"/>
        </w:rPr>
      </w:pPr>
      <w:r w:rsidRPr="00E2200F">
        <w:rPr>
          <w:rFonts w:cs="Arial"/>
        </w:rPr>
        <w:t>The important security principle is that private keys should not be placed directly in frontend code. The app is structured so credentials can be read by server-side routes and reported to the browser only as safe status information.</w:t>
      </w:r>
    </w:p>
    <w:p w14:paraId="4355BAAD" w14:textId="77777777" w:rsidR="000C6CB7" w:rsidRPr="00E2200F" w:rsidRDefault="00000000">
      <w:pPr>
        <w:rPr>
          <w:rFonts w:cs="Arial"/>
        </w:rPr>
      </w:pPr>
      <w:r w:rsidRPr="00E2200F">
        <w:rPr>
          <w:rFonts w:cs="Arial"/>
        </w:rPr>
        <w:br w:type="page"/>
      </w:r>
    </w:p>
    <w:p w14:paraId="4AE749DA" w14:textId="77777777" w:rsidR="000C6CB7" w:rsidRPr="00E2200F" w:rsidRDefault="00000000">
      <w:pPr>
        <w:pStyle w:val="Heading1"/>
        <w:rPr>
          <w:rFonts w:ascii="Arial" w:hAnsi="Arial" w:cs="Arial"/>
        </w:rPr>
      </w:pPr>
      <w:bookmarkStart w:id="19" w:name="_Toc234180847"/>
      <w:r w:rsidRPr="00E2200F">
        <w:rPr>
          <w:rFonts w:ascii="Arial" w:hAnsi="Arial" w:cs="Arial"/>
        </w:rPr>
        <w:lastRenderedPageBreak/>
        <w:t>System Architecture</w:t>
      </w:r>
      <w:bookmarkEnd w:id="19"/>
    </w:p>
    <w:p w14:paraId="26090338" w14:textId="09E70184" w:rsidR="000C6CB7" w:rsidRPr="00E2200F" w:rsidRDefault="00000000">
      <w:pPr>
        <w:rPr>
          <w:rFonts w:cs="Arial"/>
        </w:rPr>
      </w:pPr>
      <w:proofErr w:type="spellStart"/>
      <w:r w:rsidRPr="00E2200F">
        <w:rPr>
          <w:rFonts w:cs="Arial"/>
        </w:rPr>
        <w:t>FlashRank</w:t>
      </w:r>
      <w:proofErr w:type="spellEnd"/>
      <w:r w:rsidRPr="00E2200F">
        <w:rPr>
          <w:rFonts w:cs="Arial"/>
        </w:rPr>
        <w:t xml:space="preserve"> is organized as a Next.js application with client-side UI components, a </w:t>
      </w:r>
      <w:proofErr w:type="spellStart"/>
      <w:r w:rsidRPr="00E2200F">
        <w:rPr>
          <w:rFonts w:cs="Arial"/>
        </w:rPr>
        <w:t>Zustand</w:t>
      </w:r>
      <w:proofErr w:type="spellEnd"/>
      <w:r w:rsidRPr="00E2200F">
        <w:rPr>
          <w:rFonts w:cs="Arial"/>
        </w:rPr>
        <w:t xml:space="preserve"> store, typed domain models, and API routes that proxy external data sources.</w:t>
      </w:r>
      <w:r w:rsidR="00021F26">
        <w:rPr>
          <w:rFonts w:cs="Arial"/>
          <w:noProof/>
        </w:rPr>
        <w:drawing>
          <wp:inline distT="0" distB="0" distL="0" distR="0" wp14:anchorId="7E31EB28" wp14:editId="7B2DB77A">
            <wp:extent cx="4389120" cy="2914234"/>
            <wp:effectExtent l="0" t="0" r="5080" b="0"/>
            <wp:docPr id="101143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35085" name="Picture 1011435085"/>
                    <pic:cNvPicPr/>
                  </pic:nvPicPr>
                  <pic:blipFill>
                    <a:blip r:embed="rId16"/>
                    <a:stretch>
                      <a:fillRect/>
                    </a:stretch>
                  </pic:blipFill>
                  <pic:spPr>
                    <a:xfrm>
                      <a:off x="0" y="0"/>
                      <a:ext cx="4404870" cy="2924692"/>
                    </a:xfrm>
                    <a:prstGeom prst="rect">
                      <a:avLst/>
                    </a:prstGeom>
                  </pic:spPr>
                </pic:pic>
              </a:graphicData>
            </a:graphic>
          </wp:inline>
        </w:drawing>
      </w:r>
    </w:p>
    <w:p w14:paraId="56056EE4" w14:textId="7216A639" w:rsidR="000C6CB7" w:rsidRPr="00E2200F" w:rsidRDefault="00000000">
      <w:pPr>
        <w:pStyle w:val="Heading2"/>
        <w:rPr>
          <w:rFonts w:ascii="Arial" w:hAnsi="Arial" w:cs="Arial"/>
        </w:rPr>
      </w:pPr>
      <w:bookmarkStart w:id="20" w:name="_Toc234180848"/>
      <w:r w:rsidRPr="00E2200F">
        <w:rPr>
          <w:rFonts w:ascii="Arial" w:hAnsi="Arial" w:cs="Arial"/>
        </w:rPr>
        <w:t>Frontend</w:t>
      </w:r>
      <w:bookmarkEnd w:id="20"/>
    </w:p>
    <w:p w14:paraId="297BF353" w14:textId="77777777" w:rsidR="000C6CB7" w:rsidRPr="00E2200F" w:rsidRDefault="00000000">
      <w:pPr>
        <w:rPr>
          <w:rFonts w:cs="Arial"/>
        </w:rPr>
      </w:pPr>
      <w:r w:rsidRPr="00E2200F">
        <w:rPr>
          <w:rFonts w:cs="Arial"/>
        </w:rPr>
        <w:t>The frontend is built with React and TypeScript inside Next.js. The UI is componentized by workflow:</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4968"/>
        <w:gridCol w:w="4968"/>
      </w:tblGrid>
      <w:tr w:rsidR="000C6CB7" w:rsidRPr="00E2200F" w14:paraId="5D290511" w14:textId="77777777">
        <w:trPr>
          <w:jc w:val="center"/>
        </w:trPr>
        <w:tc>
          <w:tcPr>
            <w:tcW w:w="4968" w:type="dxa"/>
            <w:shd w:val="clear" w:color="auto" w:fill="F1F5F9"/>
            <w:tcMar>
              <w:top w:w="80" w:type="dxa"/>
              <w:left w:w="120" w:type="dxa"/>
              <w:bottom w:w="80" w:type="dxa"/>
              <w:right w:w="120" w:type="dxa"/>
            </w:tcMar>
            <w:vAlign w:val="center"/>
          </w:tcPr>
          <w:p w14:paraId="13329078" w14:textId="77777777" w:rsidR="000C6CB7" w:rsidRPr="00E2200F" w:rsidRDefault="00000000">
            <w:pPr>
              <w:spacing w:after="0"/>
              <w:rPr>
                <w:rFonts w:cs="Arial"/>
              </w:rPr>
            </w:pPr>
            <w:r w:rsidRPr="00E2200F">
              <w:rPr>
                <w:rFonts w:cs="Arial"/>
                <w:b/>
                <w:color w:val="111827"/>
                <w:sz w:val="19"/>
              </w:rPr>
              <w:t>Area</w:t>
            </w:r>
          </w:p>
        </w:tc>
        <w:tc>
          <w:tcPr>
            <w:tcW w:w="4968" w:type="dxa"/>
            <w:shd w:val="clear" w:color="auto" w:fill="F1F5F9"/>
            <w:tcMar>
              <w:top w:w="80" w:type="dxa"/>
              <w:left w:w="120" w:type="dxa"/>
              <w:bottom w:w="80" w:type="dxa"/>
              <w:right w:w="120" w:type="dxa"/>
            </w:tcMar>
            <w:vAlign w:val="center"/>
          </w:tcPr>
          <w:p w14:paraId="15DD12DA" w14:textId="77777777" w:rsidR="000C6CB7" w:rsidRPr="00E2200F" w:rsidRDefault="00000000">
            <w:pPr>
              <w:spacing w:after="0"/>
              <w:rPr>
                <w:rFonts w:cs="Arial"/>
              </w:rPr>
            </w:pPr>
            <w:r w:rsidRPr="00E2200F">
              <w:rPr>
                <w:rFonts w:cs="Arial"/>
                <w:b/>
                <w:color w:val="111827"/>
                <w:sz w:val="19"/>
              </w:rPr>
              <w:t>Main responsibility</w:t>
            </w:r>
          </w:p>
        </w:tc>
      </w:tr>
      <w:tr w:rsidR="000C6CB7" w:rsidRPr="00E2200F" w14:paraId="557EE3CF" w14:textId="77777777">
        <w:trPr>
          <w:jc w:val="center"/>
        </w:trPr>
        <w:tc>
          <w:tcPr>
            <w:tcW w:w="4968" w:type="dxa"/>
            <w:tcMar>
              <w:top w:w="80" w:type="dxa"/>
              <w:left w:w="120" w:type="dxa"/>
              <w:bottom w:w="80" w:type="dxa"/>
              <w:right w:w="120" w:type="dxa"/>
            </w:tcMar>
            <w:vAlign w:val="center"/>
          </w:tcPr>
          <w:p w14:paraId="09B44F25" w14:textId="77777777" w:rsidR="000C6CB7" w:rsidRPr="00E2200F" w:rsidRDefault="00000000">
            <w:pPr>
              <w:spacing w:after="0"/>
              <w:rPr>
                <w:rFonts w:cs="Arial"/>
              </w:rPr>
            </w:pPr>
            <w:proofErr w:type="spellStart"/>
            <w:r w:rsidRPr="00E2200F">
              <w:rPr>
                <w:rFonts w:cs="Arial"/>
                <w:color w:val="111827"/>
                <w:sz w:val="19"/>
              </w:rPr>
              <w:t>Sidebar.tsx</w:t>
            </w:r>
            <w:proofErr w:type="spellEnd"/>
          </w:p>
        </w:tc>
        <w:tc>
          <w:tcPr>
            <w:tcW w:w="4968" w:type="dxa"/>
            <w:tcMar>
              <w:top w:w="80" w:type="dxa"/>
              <w:left w:w="120" w:type="dxa"/>
              <w:bottom w:w="80" w:type="dxa"/>
              <w:right w:w="120" w:type="dxa"/>
            </w:tcMar>
            <w:vAlign w:val="center"/>
          </w:tcPr>
          <w:p w14:paraId="654CFC7B" w14:textId="77777777" w:rsidR="000C6CB7" w:rsidRPr="00E2200F" w:rsidRDefault="00000000">
            <w:pPr>
              <w:spacing w:after="0"/>
              <w:rPr>
                <w:rFonts w:cs="Arial"/>
              </w:rPr>
            </w:pPr>
            <w:r w:rsidRPr="00E2200F">
              <w:rPr>
                <w:rFonts w:cs="Arial"/>
                <w:color w:val="111827"/>
                <w:sz w:val="19"/>
              </w:rPr>
              <w:t>App selection, navigation, tag overview, settings access.</w:t>
            </w:r>
          </w:p>
        </w:tc>
      </w:tr>
      <w:tr w:rsidR="000C6CB7" w:rsidRPr="00E2200F" w14:paraId="2AF1FBA9" w14:textId="77777777">
        <w:trPr>
          <w:jc w:val="center"/>
        </w:trPr>
        <w:tc>
          <w:tcPr>
            <w:tcW w:w="4968" w:type="dxa"/>
            <w:tcMar>
              <w:top w:w="80" w:type="dxa"/>
              <w:left w:w="120" w:type="dxa"/>
              <w:bottom w:w="80" w:type="dxa"/>
              <w:right w:w="120" w:type="dxa"/>
            </w:tcMar>
            <w:vAlign w:val="center"/>
          </w:tcPr>
          <w:p w14:paraId="7FF64FF7" w14:textId="77777777" w:rsidR="000C6CB7" w:rsidRPr="00E2200F" w:rsidRDefault="00000000">
            <w:pPr>
              <w:spacing w:after="0"/>
              <w:rPr>
                <w:rFonts w:cs="Arial"/>
              </w:rPr>
            </w:pPr>
            <w:proofErr w:type="spellStart"/>
            <w:r w:rsidRPr="00E2200F">
              <w:rPr>
                <w:rFonts w:cs="Arial"/>
                <w:color w:val="111827"/>
                <w:sz w:val="19"/>
              </w:rPr>
              <w:t>HeaderBar.tsx</w:t>
            </w:r>
            <w:proofErr w:type="spellEnd"/>
          </w:p>
        </w:tc>
        <w:tc>
          <w:tcPr>
            <w:tcW w:w="4968" w:type="dxa"/>
            <w:tcMar>
              <w:top w:w="80" w:type="dxa"/>
              <w:left w:w="120" w:type="dxa"/>
              <w:bottom w:w="80" w:type="dxa"/>
              <w:right w:w="120" w:type="dxa"/>
            </w:tcMar>
            <w:vAlign w:val="center"/>
          </w:tcPr>
          <w:p w14:paraId="2766B9C8" w14:textId="77777777" w:rsidR="000C6CB7" w:rsidRPr="00E2200F" w:rsidRDefault="00000000">
            <w:pPr>
              <w:spacing w:after="0"/>
              <w:rPr>
                <w:rFonts w:cs="Arial"/>
              </w:rPr>
            </w:pPr>
            <w:r w:rsidRPr="00E2200F">
              <w:rPr>
                <w:rFonts w:cs="Arial"/>
                <w:color w:val="111827"/>
                <w:sz w:val="19"/>
              </w:rPr>
              <w:t>Search, region controls, refresh, export, suggestion actions.</w:t>
            </w:r>
          </w:p>
        </w:tc>
      </w:tr>
      <w:tr w:rsidR="000C6CB7" w:rsidRPr="00E2200F" w14:paraId="5B56190B" w14:textId="77777777">
        <w:trPr>
          <w:jc w:val="center"/>
        </w:trPr>
        <w:tc>
          <w:tcPr>
            <w:tcW w:w="4968" w:type="dxa"/>
            <w:tcMar>
              <w:top w:w="80" w:type="dxa"/>
              <w:left w:w="120" w:type="dxa"/>
              <w:bottom w:w="80" w:type="dxa"/>
              <w:right w:w="120" w:type="dxa"/>
            </w:tcMar>
            <w:vAlign w:val="center"/>
          </w:tcPr>
          <w:p w14:paraId="2050393F" w14:textId="77777777" w:rsidR="000C6CB7" w:rsidRPr="00E2200F" w:rsidRDefault="00000000">
            <w:pPr>
              <w:spacing w:after="0"/>
              <w:rPr>
                <w:rFonts w:cs="Arial"/>
              </w:rPr>
            </w:pPr>
            <w:proofErr w:type="spellStart"/>
            <w:r w:rsidRPr="00E2200F">
              <w:rPr>
                <w:rFonts w:cs="Arial"/>
                <w:color w:val="111827"/>
                <w:sz w:val="19"/>
              </w:rPr>
              <w:t>KeywordTable.tsx</w:t>
            </w:r>
            <w:proofErr w:type="spellEnd"/>
          </w:p>
        </w:tc>
        <w:tc>
          <w:tcPr>
            <w:tcW w:w="4968" w:type="dxa"/>
            <w:tcMar>
              <w:top w:w="80" w:type="dxa"/>
              <w:left w:w="120" w:type="dxa"/>
              <w:bottom w:w="80" w:type="dxa"/>
              <w:right w:w="120" w:type="dxa"/>
            </w:tcMar>
            <w:vAlign w:val="center"/>
          </w:tcPr>
          <w:p w14:paraId="40B0D7DD" w14:textId="77777777" w:rsidR="000C6CB7" w:rsidRPr="00E2200F" w:rsidRDefault="00000000">
            <w:pPr>
              <w:spacing w:after="0"/>
              <w:rPr>
                <w:rFonts w:cs="Arial"/>
              </w:rPr>
            </w:pPr>
            <w:r w:rsidRPr="00E2200F">
              <w:rPr>
                <w:rFonts w:cs="Arial"/>
                <w:color w:val="111827"/>
                <w:sz w:val="19"/>
              </w:rPr>
              <w:t>Main keyword workspace with sorting, filtering, rank status, and apps-in-ranking display.</w:t>
            </w:r>
          </w:p>
        </w:tc>
      </w:tr>
      <w:tr w:rsidR="000C6CB7" w:rsidRPr="00E2200F" w14:paraId="25B95B3F" w14:textId="77777777">
        <w:trPr>
          <w:jc w:val="center"/>
        </w:trPr>
        <w:tc>
          <w:tcPr>
            <w:tcW w:w="4968" w:type="dxa"/>
            <w:tcMar>
              <w:top w:w="80" w:type="dxa"/>
              <w:left w:w="120" w:type="dxa"/>
              <w:bottom w:w="80" w:type="dxa"/>
              <w:right w:w="120" w:type="dxa"/>
            </w:tcMar>
            <w:vAlign w:val="center"/>
          </w:tcPr>
          <w:p w14:paraId="110B9A15" w14:textId="77777777" w:rsidR="000C6CB7" w:rsidRPr="00E2200F" w:rsidRDefault="00000000">
            <w:pPr>
              <w:spacing w:after="0"/>
              <w:rPr>
                <w:rFonts w:cs="Arial"/>
              </w:rPr>
            </w:pPr>
            <w:proofErr w:type="spellStart"/>
            <w:r w:rsidRPr="00E2200F">
              <w:rPr>
                <w:rFonts w:cs="Arial"/>
                <w:color w:val="111827"/>
                <w:sz w:val="19"/>
              </w:rPr>
              <w:t>AddAppModal.tsx</w:t>
            </w:r>
            <w:proofErr w:type="spellEnd"/>
          </w:p>
        </w:tc>
        <w:tc>
          <w:tcPr>
            <w:tcW w:w="4968" w:type="dxa"/>
            <w:tcMar>
              <w:top w:w="80" w:type="dxa"/>
              <w:left w:w="120" w:type="dxa"/>
              <w:bottom w:w="80" w:type="dxa"/>
              <w:right w:w="120" w:type="dxa"/>
            </w:tcMar>
            <w:vAlign w:val="center"/>
          </w:tcPr>
          <w:p w14:paraId="0522DE5D" w14:textId="77777777" w:rsidR="000C6CB7" w:rsidRPr="00E2200F" w:rsidRDefault="00000000">
            <w:pPr>
              <w:spacing w:after="0"/>
              <w:rPr>
                <w:rFonts w:cs="Arial"/>
              </w:rPr>
            </w:pPr>
            <w:r w:rsidRPr="00E2200F">
              <w:rPr>
                <w:rFonts w:cs="Arial"/>
                <w:color w:val="111827"/>
                <w:sz w:val="19"/>
              </w:rPr>
              <w:t>App search, App Store URL lookup, competitor/app selection, app removal.</w:t>
            </w:r>
          </w:p>
        </w:tc>
      </w:tr>
      <w:tr w:rsidR="000C6CB7" w:rsidRPr="00E2200F" w14:paraId="71CC3292" w14:textId="77777777">
        <w:trPr>
          <w:jc w:val="center"/>
        </w:trPr>
        <w:tc>
          <w:tcPr>
            <w:tcW w:w="4968" w:type="dxa"/>
            <w:tcMar>
              <w:top w:w="80" w:type="dxa"/>
              <w:left w:w="120" w:type="dxa"/>
              <w:bottom w:w="80" w:type="dxa"/>
              <w:right w:w="120" w:type="dxa"/>
            </w:tcMar>
            <w:vAlign w:val="center"/>
          </w:tcPr>
          <w:p w14:paraId="52EE41F9" w14:textId="77777777" w:rsidR="000C6CB7" w:rsidRPr="00E2200F" w:rsidRDefault="00000000">
            <w:pPr>
              <w:spacing w:after="0"/>
              <w:rPr>
                <w:rFonts w:cs="Arial"/>
              </w:rPr>
            </w:pPr>
            <w:proofErr w:type="spellStart"/>
            <w:r w:rsidRPr="00E2200F">
              <w:rPr>
                <w:rFonts w:cs="Arial"/>
                <w:color w:val="111827"/>
                <w:sz w:val="19"/>
              </w:rPr>
              <w:t>AddKeywordModal.tsx</w:t>
            </w:r>
            <w:proofErr w:type="spellEnd"/>
          </w:p>
        </w:tc>
        <w:tc>
          <w:tcPr>
            <w:tcW w:w="4968" w:type="dxa"/>
            <w:tcMar>
              <w:top w:w="80" w:type="dxa"/>
              <w:left w:w="120" w:type="dxa"/>
              <w:bottom w:w="80" w:type="dxa"/>
              <w:right w:w="120" w:type="dxa"/>
            </w:tcMar>
            <w:vAlign w:val="center"/>
          </w:tcPr>
          <w:p w14:paraId="1965CF3E" w14:textId="77777777" w:rsidR="000C6CB7" w:rsidRPr="00E2200F" w:rsidRDefault="00000000">
            <w:pPr>
              <w:spacing w:after="0"/>
              <w:rPr>
                <w:rFonts w:cs="Arial"/>
              </w:rPr>
            </w:pPr>
            <w:r w:rsidRPr="00E2200F">
              <w:rPr>
                <w:rFonts w:cs="Arial"/>
                <w:color w:val="111827"/>
                <w:sz w:val="19"/>
              </w:rPr>
              <w:t>Manual keyword entry, list import, JSON import, tag assignment.</w:t>
            </w:r>
          </w:p>
        </w:tc>
      </w:tr>
      <w:tr w:rsidR="000C6CB7" w:rsidRPr="00E2200F" w14:paraId="3DB7A4BB" w14:textId="77777777">
        <w:trPr>
          <w:jc w:val="center"/>
        </w:trPr>
        <w:tc>
          <w:tcPr>
            <w:tcW w:w="4968" w:type="dxa"/>
            <w:tcMar>
              <w:top w:w="80" w:type="dxa"/>
              <w:left w:w="120" w:type="dxa"/>
              <w:bottom w:w="80" w:type="dxa"/>
              <w:right w:w="120" w:type="dxa"/>
            </w:tcMar>
            <w:vAlign w:val="center"/>
          </w:tcPr>
          <w:p w14:paraId="41BCFBF5" w14:textId="77777777" w:rsidR="000C6CB7" w:rsidRPr="00E2200F" w:rsidRDefault="00000000">
            <w:pPr>
              <w:spacing w:after="0"/>
              <w:rPr>
                <w:rFonts w:cs="Arial"/>
              </w:rPr>
            </w:pPr>
            <w:proofErr w:type="spellStart"/>
            <w:r w:rsidRPr="00E2200F">
              <w:rPr>
                <w:rFonts w:cs="Arial"/>
                <w:color w:val="111827"/>
                <w:sz w:val="19"/>
              </w:rPr>
              <w:t>KeywordResearchModal.tsx</w:t>
            </w:r>
            <w:proofErr w:type="spellEnd"/>
          </w:p>
        </w:tc>
        <w:tc>
          <w:tcPr>
            <w:tcW w:w="4968" w:type="dxa"/>
            <w:tcMar>
              <w:top w:w="80" w:type="dxa"/>
              <w:left w:w="120" w:type="dxa"/>
              <w:bottom w:w="80" w:type="dxa"/>
              <w:right w:w="120" w:type="dxa"/>
            </w:tcMar>
            <w:vAlign w:val="center"/>
          </w:tcPr>
          <w:p w14:paraId="0A1AB5A8" w14:textId="77777777" w:rsidR="000C6CB7" w:rsidRPr="00E2200F" w:rsidRDefault="00000000">
            <w:pPr>
              <w:spacing w:after="0"/>
              <w:rPr>
                <w:rFonts w:cs="Arial"/>
              </w:rPr>
            </w:pPr>
            <w:r w:rsidRPr="00E2200F">
              <w:rPr>
                <w:rFonts w:cs="Arial"/>
                <w:color w:val="111827"/>
                <w:sz w:val="19"/>
              </w:rPr>
              <w:t>Keyword suggestions, scanned candidates, popularity/difficulty filters.</w:t>
            </w:r>
          </w:p>
        </w:tc>
      </w:tr>
      <w:tr w:rsidR="000C6CB7" w:rsidRPr="00E2200F" w14:paraId="44E86BDC" w14:textId="77777777">
        <w:trPr>
          <w:jc w:val="center"/>
        </w:trPr>
        <w:tc>
          <w:tcPr>
            <w:tcW w:w="4968" w:type="dxa"/>
            <w:tcMar>
              <w:top w:w="80" w:type="dxa"/>
              <w:left w:w="120" w:type="dxa"/>
              <w:bottom w:w="80" w:type="dxa"/>
              <w:right w:w="120" w:type="dxa"/>
            </w:tcMar>
            <w:vAlign w:val="center"/>
          </w:tcPr>
          <w:p w14:paraId="49376456" w14:textId="77777777" w:rsidR="000C6CB7" w:rsidRPr="00E2200F" w:rsidRDefault="00000000">
            <w:pPr>
              <w:spacing w:after="0"/>
              <w:rPr>
                <w:rFonts w:cs="Arial"/>
              </w:rPr>
            </w:pPr>
            <w:proofErr w:type="spellStart"/>
            <w:r w:rsidRPr="00E2200F">
              <w:rPr>
                <w:rFonts w:cs="Arial"/>
                <w:color w:val="111827"/>
                <w:sz w:val="19"/>
              </w:rPr>
              <w:t>CompetitorsView.tsx</w:t>
            </w:r>
            <w:proofErr w:type="spellEnd"/>
          </w:p>
        </w:tc>
        <w:tc>
          <w:tcPr>
            <w:tcW w:w="4968" w:type="dxa"/>
            <w:tcMar>
              <w:top w:w="80" w:type="dxa"/>
              <w:left w:w="120" w:type="dxa"/>
              <w:bottom w:w="80" w:type="dxa"/>
              <w:right w:w="120" w:type="dxa"/>
            </w:tcMar>
            <w:vAlign w:val="center"/>
          </w:tcPr>
          <w:p w14:paraId="6D111F3D" w14:textId="77777777" w:rsidR="000C6CB7" w:rsidRPr="00E2200F" w:rsidRDefault="00000000">
            <w:pPr>
              <w:spacing w:after="0"/>
              <w:rPr>
                <w:rFonts w:cs="Arial"/>
              </w:rPr>
            </w:pPr>
            <w:r w:rsidRPr="00E2200F">
              <w:rPr>
                <w:rFonts w:cs="Arial"/>
                <w:color w:val="111827"/>
                <w:sz w:val="19"/>
              </w:rPr>
              <w:t>Competitor keyword extraction and side-by-side comparison.</w:t>
            </w:r>
          </w:p>
        </w:tc>
      </w:tr>
      <w:tr w:rsidR="000C6CB7" w:rsidRPr="00E2200F" w14:paraId="01481E7A" w14:textId="77777777">
        <w:trPr>
          <w:jc w:val="center"/>
        </w:trPr>
        <w:tc>
          <w:tcPr>
            <w:tcW w:w="4968" w:type="dxa"/>
            <w:tcMar>
              <w:top w:w="80" w:type="dxa"/>
              <w:left w:w="120" w:type="dxa"/>
              <w:bottom w:w="80" w:type="dxa"/>
              <w:right w:w="120" w:type="dxa"/>
            </w:tcMar>
            <w:vAlign w:val="center"/>
          </w:tcPr>
          <w:p w14:paraId="237EA4C6" w14:textId="77777777" w:rsidR="000C6CB7" w:rsidRPr="00E2200F" w:rsidRDefault="00000000">
            <w:pPr>
              <w:spacing w:after="0"/>
              <w:rPr>
                <w:rFonts w:cs="Arial"/>
              </w:rPr>
            </w:pPr>
            <w:proofErr w:type="spellStart"/>
            <w:r w:rsidRPr="00E2200F">
              <w:rPr>
                <w:rFonts w:cs="Arial"/>
                <w:color w:val="111827"/>
                <w:sz w:val="19"/>
              </w:rPr>
              <w:t>RatingsReviewsView.tsx</w:t>
            </w:r>
            <w:proofErr w:type="spellEnd"/>
          </w:p>
        </w:tc>
        <w:tc>
          <w:tcPr>
            <w:tcW w:w="4968" w:type="dxa"/>
            <w:tcMar>
              <w:top w:w="80" w:type="dxa"/>
              <w:left w:w="120" w:type="dxa"/>
              <w:bottom w:w="80" w:type="dxa"/>
              <w:right w:w="120" w:type="dxa"/>
            </w:tcMar>
            <w:vAlign w:val="center"/>
          </w:tcPr>
          <w:p w14:paraId="4C840F34" w14:textId="77777777" w:rsidR="000C6CB7" w:rsidRPr="00E2200F" w:rsidRDefault="00000000">
            <w:pPr>
              <w:spacing w:after="0"/>
              <w:rPr>
                <w:rFonts w:cs="Arial"/>
              </w:rPr>
            </w:pPr>
            <w:r w:rsidRPr="00E2200F">
              <w:rPr>
                <w:rFonts w:cs="Arial"/>
                <w:color w:val="111827"/>
                <w:sz w:val="19"/>
              </w:rPr>
              <w:t>Public ratings, review snippets, and charts.</w:t>
            </w:r>
          </w:p>
        </w:tc>
      </w:tr>
      <w:tr w:rsidR="000C6CB7" w:rsidRPr="00E2200F" w14:paraId="2B1507F8" w14:textId="77777777">
        <w:trPr>
          <w:jc w:val="center"/>
        </w:trPr>
        <w:tc>
          <w:tcPr>
            <w:tcW w:w="4968" w:type="dxa"/>
            <w:tcMar>
              <w:top w:w="80" w:type="dxa"/>
              <w:left w:w="120" w:type="dxa"/>
              <w:bottom w:w="80" w:type="dxa"/>
              <w:right w:w="120" w:type="dxa"/>
            </w:tcMar>
            <w:vAlign w:val="center"/>
          </w:tcPr>
          <w:p w14:paraId="46C5E6F7" w14:textId="77777777" w:rsidR="000C6CB7" w:rsidRPr="00E2200F" w:rsidRDefault="00000000">
            <w:pPr>
              <w:spacing w:after="0"/>
              <w:rPr>
                <w:rFonts w:cs="Arial"/>
              </w:rPr>
            </w:pPr>
            <w:proofErr w:type="spellStart"/>
            <w:r w:rsidRPr="00E2200F">
              <w:rPr>
                <w:rFonts w:cs="Arial"/>
                <w:color w:val="111827"/>
                <w:sz w:val="19"/>
              </w:rPr>
              <w:t>DetailPanel.tsx</w:t>
            </w:r>
            <w:proofErr w:type="spellEnd"/>
          </w:p>
        </w:tc>
        <w:tc>
          <w:tcPr>
            <w:tcW w:w="4968" w:type="dxa"/>
            <w:tcMar>
              <w:top w:w="80" w:type="dxa"/>
              <w:left w:w="120" w:type="dxa"/>
              <w:bottom w:w="80" w:type="dxa"/>
              <w:right w:w="120" w:type="dxa"/>
            </w:tcMar>
            <w:vAlign w:val="center"/>
          </w:tcPr>
          <w:p w14:paraId="313A77DC" w14:textId="77777777" w:rsidR="000C6CB7" w:rsidRPr="00E2200F" w:rsidRDefault="00000000">
            <w:pPr>
              <w:spacing w:after="0"/>
              <w:rPr>
                <w:rFonts w:cs="Arial"/>
              </w:rPr>
            </w:pPr>
            <w:r w:rsidRPr="00E2200F">
              <w:rPr>
                <w:rFonts w:cs="Arial"/>
                <w:color w:val="111827"/>
                <w:sz w:val="19"/>
              </w:rPr>
              <w:t>Keyword-level detail, ranking apps, and rank history.</w:t>
            </w:r>
          </w:p>
        </w:tc>
      </w:tr>
    </w:tbl>
    <w:p w14:paraId="60DF6EC9" w14:textId="77777777" w:rsidR="000C6CB7" w:rsidRPr="00E2200F" w:rsidRDefault="000C6CB7">
      <w:pPr>
        <w:rPr>
          <w:rFonts w:cs="Arial"/>
        </w:rPr>
      </w:pPr>
    </w:p>
    <w:p w14:paraId="76AA0FF9" w14:textId="77777777" w:rsidR="000C6CB7" w:rsidRPr="00E2200F" w:rsidRDefault="00000000">
      <w:pPr>
        <w:rPr>
          <w:rFonts w:cs="Arial"/>
        </w:rPr>
      </w:pPr>
      <w:r w:rsidRPr="00E2200F">
        <w:rPr>
          <w:rFonts w:cs="Arial"/>
        </w:rPr>
        <w:t>This component split keeps product workflows visible in the file structure.</w:t>
      </w:r>
    </w:p>
    <w:p w14:paraId="7533C66E" w14:textId="77777777" w:rsidR="000C6CB7" w:rsidRPr="00E2200F" w:rsidRDefault="00000000">
      <w:pPr>
        <w:pStyle w:val="Heading2"/>
        <w:rPr>
          <w:rFonts w:ascii="Arial" w:hAnsi="Arial" w:cs="Arial"/>
        </w:rPr>
      </w:pPr>
      <w:bookmarkStart w:id="21" w:name="_Toc234180849"/>
      <w:r w:rsidRPr="00E2200F">
        <w:rPr>
          <w:rFonts w:ascii="Arial" w:hAnsi="Arial" w:cs="Arial"/>
        </w:rPr>
        <w:lastRenderedPageBreak/>
        <w:t>State Management</w:t>
      </w:r>
      <w:bookmarkEnd w:id="21"/>
    </w:p>
    <w:p w14:paraId="5E505748" w14:textId="77777777" w:rsidR="000C6CB7" w:rsidRPr="00E2200F" w:rsidRDefault="00000000">
      <w:pPr>
        <w:rPr>
          <w:rFonts w:cs="Arial"/>
        </w:rPr>
      </w:pPr>
      <w:proofErr w:type="spellStart"/>
      <w:r w:rsidRPr="00E2200F">
        <w:rPr>
          <w:rFonts w:cs="Arial"/>
        </w:rPr>
        <w:t>FlashRank</w:t>
      </w:r>
      <w:proofErr w:type="spellEnd"/>
      <w:r w:rsidRPr="00E2200F">
        <w:rPr>
          <w:rFonts w:cs="Arial"/>
        </w:rPr>
        <w:t xml:space="preserve"> uses </w:t>
      </w:r>
      <w:proofErr w:type="spellStart"/>
      <w:r w:rsidRPr="00E2200F">
        <w:rPr>
          <w:rFonts w:cs="Arial"/>
        </w:rPr>
        <w:t>Zustand</w:t>
      </w:r>
      <w:proofErr w:type="spellEnd"/>
      <w:r w:rsidRPr="00E2200F">
        <w:rPr>
          <w:rFonts w:cs="Arial"/>
        </w:rPr>
        <w:t xml:space="preserve"> for app state. </w:t>
      </w:r>
      <w:proofErr w:type="spellStart"/>
      <w:r w:rsidRPr="00E2200F">
        <w:rPr>
          <w:rFonts w:cs="Arial"/>
        </w:rPr>
        <w:t>Zustand</w:t>
      </w:r>
      <w:proofErr w:type="spellEnd"/>
      <w:r w:rsidRPr="00E2200F">
        <w:rPr>
          <w:rFonts w:cs="Arial"/>
        </w:rPr>
        <w:t xml:space="preserve"> was chosen over Redux because the project needed a fast, understandable, local-first state model without excessive boilerplate.</w:t>
      </w:r>
    </w:p>
    <w:p w14:paraId="4B313F98" w14:textId="77777777" w:rsidR="000C6CB7" w:rsidRPr="00E2200F" w:rsidRDefault="00000000">
      <w:pPr>
        <w:rPr>
          <w:rFonts w:cs="Arial"/>
        </w:rPr>
      </w:pPr>
      <w:r w:rsidRPr="00E2200F">
        <w:rPr>
          <w:rFonts w:cs="Arial"/>
        </w:rPr>
        <w:t>The store keeps one main source of truth for:</w:t>
      </w:r>
    </w:p>
    <w:p w14:paraId="3B618D46" w14:textId="77777777" w:rsidR="000C6CB7" w:rsidRPr="00E2200F" w:rsidRDefault="00000000">
      <w:pPr>
        <w:pStyle w:val="ListBullet"/>
        <w:spacing w:after="60"/>
        <w:rPr>
          <w:rFonts w:cs="Arial"/>
        </w:rPr>
      </w:pPr>
      <w:r w:rsidRPr="00E2200F">
        <w:rPr>
          <w:rFonts w:cs="Arial"/>
          <w:sz w:val="20"/>
        </w:rPr>
        <w:t>Apps</w:t>
      </w:r>
    </w:p>
    <w:p w14:paraId="28759537" w14:textId="77777777" w:rsidR="000C6CB7" w:rsidRPr="00E2200F" w:rsidRDefault="00000000">
      <w:pPr>
        <w:pStyle w:val="ListBullet"/>
        <w:spacing w:after="60"/>
        <w:rPr>
          <w:rFonts w:cs="Arial"/>
        </w:rPr>
      </w:pPr>
      <w:r w:rsidRPr="00E2200F">
        <w:rPr>
          <w:rFonts w:cs="Arial"/>
          <w:sz w:val="20"/>
        </w:rPr>
        <w:t>Selected app</w:t>
      </w:r>
    </w:p>
    <w:p w14:paraId="41EA3034" w14:textId="77777777" w:rsidR="000C6CB7" w:rsidRPr="00E2200F" w:rsidRDefault="00000000">
      <w:pPr>
        <w:pStyle w:val="ListBullet"/>
        <w:spacing w:after="60"/>
        <w:rPr>
          <w:rFonts w:cs="Arial"/>
        </w:rPr>
      </w:pPr>
      <w:r w:rsidRPr="00E2200F">
        <w:rPr>
          <w:rFonts w:cs="Arial"/>
          <w:sz w:val="20"/>
        </w:rPr>
        <w:t>Selected region</w:t>
      </w:r>
    </w:p>
    <w:p w14:paraId="504810D5" w14:textId="77777777" w:rsidR="000C6CB7" w:rsidRPr="00E2200F" w:rsidRDefault="00000000">
      <w:pPr>
        <w:pStyle w:val="ListBullet"/>
        <w:spacing w:after="60"/>
        <w:rPr>
          <w:rFonts w:cs="Arial"/>
        </w:rPr>
      </w:pPr>
      <w:r w:rsidRPr="00E2200F">
        <w:rPr>
          <w:rFonts w:cs="Arial"/>
          <w:sz w:val="20"/>
        </w:rPr>
        <w:t>Keywords</w:t>
      </w:r>
    </w:p>
    <w:p w14:paraId="77BAA254" w14:textId="77777777" w:rsidR="000C6CB7" w:rsidRPr="00E2200F" w:rsidRDefault="00000000">
      <w:pPr>
        <w:pStyle w:val="ListBullet"/>
        <w:spacing w:after="60"/>
        <w:rPr>
          <w:rFonts w:cs="Arial"/>
        </w:rPr>
      </w:pPr>
      <w:r w:rsidRPr="00E2200F">
        <w:rPr>
          <w:rFonts w:cs="Arial"/>
          <w:sz w:val="20"/>
        </w:rPr>
        <w:t>Tags</w:t>
      </w:r>
    </w:p>
    <w:p w14:paraId="4DF26062" w14:textId="77777777" w:rsidR="000C6CB7" w:rsidRPr="00E2200F" w:rsidRDefault="00000000">
      <w:pPr>
        <w:pStyle w:val="ListBullet"/>
        <w:spacing w:after="60"/>
        <w:rPr>
          <w:rFonts w:cs="Arial"/>
        </w:rPr>
      </w:pPr>
      <w:r w:rsidRPr="00E2200F">
        <w:rPr>
          <w:rFonts w:cs="Arial"/>
          <w:sz w:val="20"/>
        </w:rPr>
        <w:t>Filters</w:t>
      </w:r>
    </w:p>
    <w:p w14:paraId="666870C8" w14:textId="77777777" w:rsidR="000C6CB7" w:rsidRPr="00E2200F" w:rsidRDefault="00000000">
      <w:pPr>
        <w:pStyle w:val="ListBullet"/>
        <w:spacing w:after="60"/>
        <w:rPr>
          <w:rFonts w:cs="Arial"/>
        </w:rPr>
      </w:pPr>
      <w:r w:rsidRPr="00E2200F">
        <w:rPr>
          <w:rFonts w:cs="Arial"/>
          <w:sz w:val="20"/>
        </w:rPr>
        <w:t>Sort state</w:t>
      </w:r>
    </w:p>
    <w:p w14:paraId="4FBB990C" w14:textId="77777777" w:rsidR="000C6CB7" w:rsidRPr="00E2200F" w:rsidRDefault="00000000">
      <w:pPr>
        <w:pStyle w:val="ListBullet"/>
        <w:spacing w:after="60"/>
        <w:rPr>
          <w:rFonts w:cs="Arial"/>
        </w:rPr>
      </w:pPr>
      <w:r w:rsidRPr="00E2200F">
        <w:rPr>
          <w:rFonts w:cs="Arial"/>
          <w:sz w:val="20"/>
        </w:rPr>
        <w:t>Modals</w:t>
      </w:r>
    </w:p>
    <w:p w14:paraId="6AEB4CE1" w14:textId="77777777" w:rsidR="000C6CB7" w:rsidRPr="00E2200F" w:rsidRDefault="00000000">
      <w:pPr>
        <w:pStyle w:val="ListBullet"/>
        <w:spacing w:after="60"/>
        <w:rPr>
          <w:rFonts w:cs="Arial"/>
        </w:rPr>
      </w:pPr>
      <w:r w:rsidRPr="00E2200F">
        <w:rPr>
          <w:rFonts w:cs="Arial"/>
          <w:sz w:val="20"/>
        </w:rPr>
        <w:t>Sync progress</w:t>
      </w:r>
    </w:p>
    <w:p w14:paraId="5FF146AD" w14:textId="77777777" w:rsidR="000C6CB7" w:rsidRPr="00E2200F" w:rsidRDefault="00000000">
      <w:pPr>
        <w:pStyle w:val="ListBullet"/>
        <w:spacing w:after="60"/>
        <w:rPr>
          <w:rFonts w:cs="Arial"/>
        </w:rPr>
      </w:pPr>
      <w:r w:rsidRPr="00E2200F">
        <w:rPr>
          <w:rFonts w:cs="Arial"/>
          <w:sz w:val="20"/>
        </w:rPr>
        <w:t>API key form state</w:t>
      </w:r>
    </w:p>
    <w:p w14:paraId="46314D1D" w14:textId="77777777" w:rsidR="000C6CB7" w:rsidRPr="00E2200F" w:rsidRDefault="00000000">
      <w:pPr>
        <w:rPr>
          <w:rFonts w:cs="Arial"/>
        </w:rPr>
      </w:pPr>
      <w:r w:rsidRPr="00E2200F">
        <w:rPr>
          <w:rFonts w:cs="Arial"/>
        </w:rPr>
        <w:t>This makes it easier to keep table state, detail panels, modals, and region switching in sync.</w:t>
      </w:r>
    </w:p>
    <w:p w14:paraId="6C682B72" w14:textId="77777777" w:rsidR="000C6CB7" w:rsidRPr="00E2200F" w:rsidRDefault="00000000">
      <w:pPr>
        <w:pStyle w:val="Heading2"/>
        <w:rPr>
          <w:rFonts w:ascii="Arial" w:hAnsi="Arial" w:cs="Arial"/>
        </w:rPr>
      </w:pPr>
      <w:bookmarkStart w:id="22" w:name="_Toc234180850"/>
      <w:r w:rsidRPr="00E2200F">
        <w:rPr>
          <w:rFonts w:ascii="Arial" w:hAnsi="Arial" w:cs="Arial"/>
        </w:rPr>
        <w:t>Data Model</w:t>
      </w:r>
      <w:bookmarkEnd w:id="22"/>
    </w:p>
    <w:p w14:paraId="7357B36A" w14:textId="77777777" w:rsidR="000C6CB7" w:rsidRPr="00E2200F" w:rsidRDefault="00000000">
      <w:pPr>
        <w:rPr>
          <w:rFonts w:cs="Arial"/>
        </w:rPr>
      </w:pPr>
      <w:r w:rsidRPr="00E2200F">
        <w:rPr>
          <w:rFonts w:cs="Arial"/>
        </w:rPr>
        <w:t xml:space="preserve">The core domain types live in </w:t>
      </w:r>
      <w:proofErr w:type="spellStart"/>
      <w:r w:rsidRPr="00E2200F">
        <w:rPr>
          <w:rFonts w:cs="Arial"/>
        </w:rPr>
        <w:t>src</w:t>
      </w:r>
      <w:proofErr w:type="spellEnd"/>
      <w:r w:rsidRPr="00E2200F">
        <w:rPr>
          <w:rFonts w:cs="Arial"/>
        </w:rPr>
        <w:t>/types/</w:t>
      </w:r>
      <w:proofErr w:type="spellStart"/>
      <w:r w:rsidRPr="00E2200F">
        <w:rPr>
          <w:rFonts w:cs="Arial"/>
        </w:rPr>
        <w:t>index.ts</w:t>
      </w:r>
      <w:proofErr w:type="spellEnd"/>
      <w:r w:rsidRPr="00E2200F">
        <w:rPr>
          <w:rFonts w:cs="Arial"/>
        </w:rPr>
        <w:t>. Important models include:</w:t>
      </w:r>
    </w:p>
    <w:p w14:paraId="068AE538" w14:textId="77777777" w:rsidR="000C6CB7" w:rsidRPr="00E2200F" w:rsidRDefault="00000000">
      <w:pPr>
        <w:pStyle w:val="ListBullet"/>
        <w:spacing w:after="60"/>
        <w:rPr>
          <w:rFonts w:cs="Arial"/>
        </w:rPr>
      </w:pPr>
      <w:proofErr w:type="spellStart"/>
      <w:r w:rsidRPr="00E2200F">
        <w:rPr>
          <w:rFonts w:cs="Arial"/>
          <w:sz w:val="20"/>
        </w:rPr>
        <w:t>AppMetadata</w:t>
      </w:r>
      <w:proofErr w:type="spellEnd"/>
    </w:p>
    <w:p w14:paraId="198844A0" w14:textId="77777777" w:rsidR="000C6CB7" w:rsidRPr="00E2200F" w:rsidRDefault="00000000">
      <w:pPr>
        <w:pStyle w:val="ListBullet"/>
        <w:spacing w:after="60"/>
        <w:rPr>
          <w:rFonts w:cs="Arial"/>
        </w:rPr>
      </w:pPr>
      <w:proofErr w:type="spellStart"/>
      <w:r w:rsidRPr="00E2200F">
        <w:rPr>
          <w:rFonts w:cs="Arial"/>
          <w:sz w:val="20"/>
        </w:rPr>
        <w:t>TrackedApp</w:t>
      </w:r>
      <w:proofErr w:type="spellEnd"/>
    </w:p>
    <w:p w14:paraId="1BBD7935" w14:textId="77777777" w:rsidR="000C6CB7" w:rsidRPr="00E2200F" w:rsidRDefault="00000000">
      <w:pPr>
        <w:pStyle w:val="ListBullet"/>
        <w:spacing w:after="60"/>
        <w:rPr>
          <w:rFonts w:cs="Arial"/>
        </w:rPr>
      </w:pPr>
      <w:proofErr w:type="spellStart"/>
      <w:r w:rsidRPr="00E2200F">
        <w:rPr>
          <w:rFonts w:cs="Arial"/>
          <w:sz w:val="20"/>
        </w:rPr>
        <w:t>TrackedKeyword</w:t>
      </w:r>
      <w:proofErr w:type="spellEnd"/>
    </w:p>
    <w:p w14:paraId="4EDF99E1" w14:textId="77777777" w:rsidR="000C6CB7" w:rsidRPr="00E2200F" w:rsidRDefault="00000000">
      <w:pPr>
        <w:pStyle w:val="ListBullet"/>
        <w:spacing w:after="60"/>
        <w:rPr>
          <w:rFonts w:cs="Arial"/>
        </w:rPr>
      </w:pPr>
      <w:proofErr w:type="spellStart"/>
      <w:r w:rsidRPr="00E2200F">
        <w:rPr>
          <w:rFonts w:cs="Arial"/>
          <w:sz w:val="20"/>
        </w:rPr>
        <w:t>RankingAppSnapshot</w:t>
      </w:r>
      <w:proofErr w:type="spellEnd"/>
    </w:p>
    <w:p w14:paraId="731F2C58" w14:textId="77777777" w:rsidR="000C6CB7" w:rsidRPr="00E2200F" w:rsidRDefault="00000000">
      <w:pPr>
        <w:pStyle w:val="ListBullet"/>
        <w:spacing w:after="60"/>
        <w:rPr>
          <w:rFonts w:cs="Arial"/>
        </w:rPr>
      </w:pPr>
      <w:proofErr w:type="spellStart"/>
      <w:r w:rsidRPr="00E2200F">
        <w:rPr>
          <w:rFonts w:cs="Arial"/>
          <w:sz w:val="20"/>
        </w:rPr>
        <w:t>RankHistoryEntry</w:t>
      </w:r>
      <w:proofErr w:type="spellEnd"/>
    </w:p>
    <w:p w14:paraId="0DF5237C" w14:textId="77777777" w:rsidR="000C6CB7" w:rsidRPr="00E2200F" w:rsidRDefault="00000000">
      <w:pPr>
        <w:pStyle w:val="ListBullet"/>
        <w:spacing w:after="60"/>
        <w:rPr>
          <w:rFonts w:cs="Arial"/>
        </w:rPr>
      </w:pPr>
      <w:proofErr w:type="spellStart"/>
      <w:r w:rsidRPr="00E2200F">
        <w:rPr>
          <w:rFonts w:cs="Arial"/>
          <w:sz w:val="20"/>
        </w:rPr>
        <w:t>KeywordTag</w:t>
      </w:r>
      <w:proofErr w:type="spellEnd"/>
    </w:p>
    <w:p w14:paraId="105EF4BC" w14:textId="77777777" w:rsidR="000C6CB7" w:rsidRPr="00E2200F" w:rsidRDefault="00000000">
      <w:pPr>
        <w:pStyle w:val="ListBullet"/>
        <w:spacing w:after="60"/>
        <w:rPr>
          <w:rFonts w:cs="Arial"/>
        </w:rPr>
      </w:pPr>
      <w:proofErr w:type="spellStart"/>
      <w:r w:rsidRPr="00E2200F">
        <w:rPr>
          <w:rFonts w:cs="Arial"/>
          <w:sz w:val="20"/>
        </w:rPr>
        <w:t>RankStatus</w:t>
      </w:r>
      <w:proofErr w:type="spellEnd"/>
    </w:p>
    <w:p w14:paraId="25DF9BFA" w14:textId="77777777" w:rsidR="000C6CB7" w:rsidRPr="00E2200F" w:rsidRDefault="00000000">
      <w:pPr>
        <w:pStyle w:val="ListBullet"/>
        <w:spacing w:after="60"/>
        <w:rPr>
          <w:rFonts w:cs="Arial"/>
        </w:rPr>
      </w:pPr>
      <w:proofErr w:type="spellStart"/>
      <w:r w:rsidRPr="00E2200F">
        <w:rPr>
          <w:rFonts w:cs="Arial"/>
          <w:sz w:val="20"/>
        </w:rPr>
        <w:t>ASODataSource</w:t>
      </w:r>
      <w:proofErr w:type="spellEnd"/>
    </w:p>
    <w:p w14:paraId="0E6F8AD5" w14:textId="77777777" w:rsidR="000C6CB7" w:rsidRPr="00E2200F" w:rsidRDefault="00000000">
      <w:pPr>
        <w:rPr>
          <w:rFonts w:cs="Arial"/>
        </w:rPr>
      </w:pPr>
      <w:r w:rsidRPr="00E2200F">
        <w:rPr>
          <w:rFonts w:cs="Arial"/>
        </w:rPr>
        <w:t xml:space="preserve">The data model explicitly tracks data sources such as estimated, </w:t>
      </w:r>
      <w:proofErr w:type="spellStart"/>
      <w:r w:rsidRPr="00E2200F">
        <w:rPr>
          <w:rFonts w:cs="Arial"/>
        </w:rPr>
        <w:t>itunes</w:t>
      </w:r>
      <w:proofErr w:type="spellEnd"/>
      <w:r w:rsidRPr="00E2200F">
        <w:rPr>
          <w:rFonts w:cs="Arial"/>
        </w:rPr>
        <w:t>-search, apple-search-ads, and app-store-connect. That is important because it lets the UI distinguish between estimated values and API-backed values.</w:t>
      </w:r>
    </w:p>
    <w:p w14:paraId="682DCC04" w14:textId="77777777" w:rsidR="000C6CB7" w:rsidRPr="00E2200F" w:rsidRDefault="00000000">
      <w:pPr>
        <w:pStyle w:val="Heading2"/>
        <w:rPr>
          <w:rFonts w:ascii="Arial" w:hAnsi="Arial" w:cs="Arial"/>
        </w:rPr>
      </w:pPr>
      <w:bookmarkStart w:id="23" w:name="_Toc234180851"/>
      <w:r w:rsidRPr="00E2200F">
        <w:rPr>
          <w:rFonts w:ascii="Arial" w:hAnsi="Arial" w:cs="Arial"/>
        </w:rPr>
        <w:t>API Routes</w:t>
      </w:r>
      <w:bookmarkEnd w:id="23"/>
    </w:p>
    <w:p w14:paraId="3FF8AFF6" w14:textId="77777777" w:rsidR="000C6CB7" w:rsidRPr="00E2200F" w:rsidRDefault="00000000">
      <w:pPr>
        <w:rPr>
          <w:rFonts w:cs="Arial"/>
        </w:rPr>
      </w:pPr>
      <w:proofErr w:type="spellStart"/>
      <w:r w:rsidRPr="00E2200F">
        <w:rPr>
          <w:rFonts w:cs="Arial"/>
        </w:rPr>
        <w:t>FlashRank</w:t>
      </w:r>
      <w:proofErr w:type="spellEnd"/>
      <w:r w:rsidRPr="00E2200F">
        <w:rPr>
          <w:rFonts w:cs="Arial"/>
        </w:rPr>
        <w:t xml:space="preserve"> uses Next.js API routes as a proxy layer between the browser and external services.</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4968"/>
        <w:gridCol w:w="4968"/>
      </w:tblGrid>
      <w:tr w:rsidR="000C6CB7" w:rsidRPr="00E2200F" w14:paraId="02C4387A" w14:textId="77777777">
        <w:trPr>
          <w:jc w:val="center"/>
        </w:trPr>
        <w:tc>
          <w:tcPr>
            <w:tcW w:w="4968" w:type="dxa"/>
            <w:shd w:val="clear" w:color="auto" w:fill="F1F5F9"/>
            <w:tcMar>
              <w:top w:w="80" w:type="dxa"/>
              <w:left w:w="120" w:type="dxa"/>
              <w:bottom w:w="80" w:type="dxa"/>
              <w:right w:w="120" w:type="dxa"/>
            </w:tcMar>
            <w:vAlign w:val="center"/>
          </w:tcPr>
          <w:p w14:paraId="42834988" w14:textId="77777777" w:rsidR="000C6CB7" w:rsidRPr="00E2200F" w:rsidRDefault="00000000">
            <w:pPr>
              <w:spacing w:after="0"/>
              <w:rPr>
                <w:rFonts w:cs="Arial"/>
              </w:rPr>
            </w:pPr>
            <w:r w:rsidRPr="00E2200F">
              <w:rPr>
                <w:rFonts w:cs="Arial"/>
                <w:b/>
                <w:color w:val="111827"/>
                <w:sz w:val="19"/>
              </w:rPr>
              <w:t>Route</w:t>
            </w:r>
          </w:p>
        </w:tc>
        <w:tc>
          <w:tcPr>
            <w:tcW w:w="4968" w:type="dxa"/>
            <w:shd w:val="clear" w:color="auto" w:fill="F1F5F9"/>
            <w:tcMar>
              <w:top w:w="80" w:type="dxa"/>
              <w:left w:w="120" w:type="dxa"/>
              <w:bottom w:w="80" w:type="dxa"/>
              <w:right w:w="120" w:type="dxa"/>
            </w:tcMar>
            <w:vAlign w:val="center"/>
          </w:tcPr>
          <w:p w14:paraId="41A8C617" w14:textId="77777777" w:rsidR="000C6CB7" w:rsidRPr="00E2200F" w:rsidRDefault="00000000">
            <w:pPr>
              <w:spacing w:after="0"/>
              <w:rPr>
                <w:rFonts w:cs="Arial"/>
              </w:rPr>
            </w:pPr>
            <w:r w:rsidRPr="00E2200F">
              <w:rPr>
                <w:rFonts w:cs="Arial"/>
                <w:b/>
                <w:color w:val="111827"/>
                <w:sz w:val="19"/>
              </w:rPr>
              <w:t>Purpose</w:t>
            </w:r>
          </w:p>
        </w:tc>
      </w:tr>
      <w:tr w:rsidR="000C6CB7" w:rsidRPr="00E2200F" w14:paraId="34D450EB" w14:textId="77777777">
        <w:trPr>
          <w:jc w:val="center"/>
        </w:trPr>
        <w:tc>
          <w:tcPr>
            <w:tcW w:w="4968" w:type="dxa"/>
            <w:tcMar>
              <w:top w:w="80" w:type="dxa"/>
              <w:left w:w="120" w:type="dxa"/>
              <w:bottom w:w="80" w:type="dxa"/>
              <w:right w:w="120" w:type="dxa"/>
            </w:tcMar>
            <w:vAlign w:val="center"/>
          </w:tcPr>
          <w:p w14:paraId="3CB744D0" w14:textId="77777777" w:rsidR="000C6CB7" w:rsidRPr="00E2200F" w:rsidRDefault="00000000">
            <w:pPr>
              <w:spacing w:after="0"/>
              <w:rPr>
                <w:rFonts w:cs="Arial"/>
              </w:rPr>
            </w:pPr>
            <w:r w:rsidRPr="00E2200F">
              <w:rPr>
                <w:rFonts w:cs="Arial"/>
                <w:color w:val="111827"/>
                <w:sz w:val="19"/>
              </w:rPr>
              <w:t>/</w:t>
            </w:r>
            <w:proofErr w:type="spellStart"/>
            <w:r w:rsidRPr="00E2200F">
              <w:rPr>
                <w:rFonts w:cs="Arial"/>
                <w:color w:val="111827"/>
                <w:sz w:val="19"/>
              </w:rPr>
              <w:t>api</w:t>
            </w:r>
            <w:proofErr w:type="spellEnd"/>
            <w:r w:rsidRPr="00E2200F">
              <w:rPr>
                <w:rFonts w:cs="Arial"/>
                <w:color w:val="111827"/>
                <w:sz w:val="19"/>
              </w:rPr>
              <w:t>/search</w:t>
            </w:r>
          </w:p>
        </w:tc>
        <w:tc>
          <w:tcPr>
            <w:tcW w:w="4968" w:type="dxa"/>
            <w:tcMar>
              <w:top w:w="80" w:type="dxa"/>
              <w:left w:w="120" w:type="dxa"/>
              <w:bottom w:w="80" w:type="dxa"/>
              <w:right w:w="120" w:type="dxa"/>
            </w:tcMar>
            <w:vAlign w:val="center"/>
          </w:tcPr>
          <w:p w14:paraId="5DD7A4A6" w14:textId="77777777" w:rsidR="000C6CB7" w:rsidRPr="00E2200F" w:rsidRDefault="00000000">
            <w:pPr>
              <w:spacing w:after="0"/>
              <w:rPr>
                <w:rFonts w:cs="Arial"/>
              </w:rPr>
            </w:pPr>
            <w:r w:rsidRPr="00E2200F">
              <w:rPr>
                <w:rFonts w:cs="Arial"/>
                <w:color w:val="111827"/>
                <w:sz w:val="19"/>
              </w:rPr>
              <w:t>Search public App Store apps.</w:t>
            </w:r>
          </w:p>
        </w:tc>
      </w:tr>
      <w:tr w:rsidR="000C6CB7" w:rsidRPr="00E2200F" w14:paraId="59E641D3" w14:textId="77777777">
        <w:trPr>
          <w:jc w:val="center"/>
        </w:trPr>
        <w:tc>
          <w:tcPr>
            <w:tcW w:w="4968" w:type="dxa"/>
            <w:tcMar>
              <w:top w:w="80" w:type="dxa"/>
              <w:left w:w="120" w:type="dxa"/>
              <w:bottom w:w="80" w:type="dxa"/>
              <w:right w:w="120" w:type="dxa"/>
            </w:tcMar>
            <w:vAlign w:val="center"/>
          </w:tcPr>
          <w:p w14:paraId="50310E54" w14:textId="77777777" w:rsidR="000C6CB7" w:rsidRPr="00E2200F" w:rsidRDefault="00000000">
            <w:pPr>
              <w:spacing w:after="0"/>
              <w:rPr>
                <w:rFonts w:cs="Arial"/>
              </w:rPr>
            </w:pPr>
            <w:r w:rsidRPr="00E2200F">
              <w:rPr>
                <w:rFonts w:cs="Arial"/>
                <w:color w:val="111827"/>
                <w:sz w:val="19"/>
              </w:rPr>
              <w:t>/</w:t>
            </w:r>
            <w:proofErr w:type="spellStart"/>
            <w:r w:rsidRPr="00E2200F">
              <w:rPr>
                <w:rFonts w:cs="Arial"/>
                <w:color w:val="111827"/>
                <w:sz w:val="19"/>
              </w:rPr>
              <w:t>api</w:t>
            </w:r>
            <w:proofErr w:type="spellEnd"/>
            <w:r w:rsidRPr="00E2200F">
              <w:rPr>
                <w:rFonts w:cs="Arial"/>
                <w:color w:val="111827"/>
                <w:sz w:val="19"/>
              </w:rPr>
              <w:t>/lookup</w:t>
            </w:r>
          </w:p>
        </w:tc>
        <w:tc>
          <w:tcPr>
            <w:tcW w:w="4968" w:type="dxa"/>
            <w:tcMar>
              <w:top w:w="80" w:type="dxa"/>
              <w:left w:w="120" w:type="dxa"/>
              <w:bottom w:w="80" w:type="dxa"/>
              <w:right w:w="120" w:type="dxa"/>
            </w:tcMar>
            <w:vAlign w:val="center"/>
          </w:tcPr>
          <w:p w14:paraId="04FF86E2" w14:textId="77777777" w:rsidR="000C6CB7" w:rsidRPr="00E2200F" w:rsidRDefault="00000000">
            <w:pPr>
              <w:spacing w:after="0"/>
              <w:rPr>
                <w:rFonts w:cs="Arial"/>
              </w:rPr>
            </w:pPr>
            <w:r w:rsidRPr="00E2200F">
              <w:rPr>
                <w:rFonts w:cs="Arial"/>
                <w:color w:val="111827"/>
                <w:sz w:val="19"/>
              </w:rPr>
              <w:t>Look up a specific App Store app by ID.</w:t>
            </w:r>
          </w:p>
        </w:tc>
      </w:tr>
      <w:tr w:rsidR="000C6CB7" w:rsidRPr="00E2200F" w14:paraId="33457FA6" w14:textId="77777777">
        <w:trPr>
          <w:jc w:val="center"/>
        </w:trPr>
        <w:tc>
          <w:tcPr>
            <w:tcW w:w="4968" w:type="dxa"/>
            <w:tcMar>
              <w:top w:w="80" w:type="dxa"/>
              <w:left w:w="120" w:type="dxa"/>
              <w:bottom w:w="80" w:type="dxa"/>
              <w:right w:w="120" w:type="dxa"/>
            </w:tcMar>
            <w:vAlign w:val="center"/>
          </w:tcPr>
          <w:p w14:paraId="71781E8E" w14:textId="77777777" w:rsidR="000C6CB7" w:rsidRPr="00E2200F" w:rsidRDefault="00000000">
            <w:pPr>
              <w:spacing w:after="0"/>
              <w:rPr>
                <w:rFonts w:cs="Arial"/>
              </w:rPr>
            </w:pPr>
            <w:r w:rsidRPr="00E2200F">
              <w:rPr>
                <w:rFonts w:cs="Arial"/>
                <w:color w:val="111827"/>
                <w:sz w:val="19"/>
              </w:rPr>
              <w:t>/</w:t>
            </w:r>
            <w:proofErr w:type="spellStart"/>
            <w:r w:rsidRPr="00E2200F">
              <w:rPr>
                <w:rFonts w:cs="Arial"/>
                <w:color w:val="111827"/>
                <w:sz w:val="19"/>
              </w:rPr>
              <w:t>api</w:t>
            </w:r>
            <w:proofErr w:type="spellEnd"/>
            <w:r w:rsidRPr="00E2200F">
              <w:rPr>
                <w:rFonts w:cs="Arial"/>
                <w:color w:val="111827"/>
                <w:sz w:val="19"/>
              </w:rPr>
              <w:t>/suggestions</w:t>
            </w:r>
          </w:p>
        </w:tc>
        <w:tc>
          <w:tcPr>
            <w:tcW w:w="4968" w:type="dxa"/>
            <w:tcMar>
              <w:top w:w="80" w:type="dxa"/>
              <w:left w:w="120" w:type="dxa"/>
              <w:bottom w:w="80" w:type="dxa"/>
              <w:right w:w="120" w:type="dxa"/>
            </w:tcMar>
            <w:vAlign w:val="center"/>
          </w:tcPr>
          <w:p w14:paraId="283924CC" w14:textId="77777777" w:rsidR="000C6CB7" w:rsidRPr="00E2200F" w:rsidRDefault="00000000">
            <w:pPr>
              <w:spacing w:after="0"/>
              <w:rPr>
                <w:rFonts w:cs="Arial"/>
              </w:rPr>
            </w:pPr>
            <w:r w:rsidRPr="00E2200F">
              <w:rPr>
                <w:rFonts w:cs="Arial"/>
                <w:color w:val="111827"/>
                <w:sz w:val="19"/>
              </w:rPr>
              <w:t>Fetch public keyword search hints.</w:t>
            </w:r>
          </w:p>
        </w:tc>
      </w:tr>
      <w:tr w:rsidR="000C6CB7" w:rsidRPr="00E2200F" w14:paraId="6E965288" w14:textId="77777777">
        <w:trPr>
          <w:jc w:val="center"/>
        </w:trPr>
        <w:tc>
          <w:tcPr>
            <w:tcW w:w="4968" w:type="dxa"/>
            <w:tcMar>
              <w:top w:w="80" w:type="dxa"/>
              <w:left w:w="120" w:type="dxa"/>
              <w:bottom w:w="80" w:type="dxa"/>
              <w:right w:w="120" w:type="dxa"/>
            </w:tcMar>
            <w:vAlign w:val="center"/>
          </w:tcPr>
          <w:p w14:paraId="0C3EDF78" w14:textId="77777777" w:rsidR="000C6CB7" w:rsidRPr="00E2200F" w:rsidRDefault="00000000">
            <w:pPr>
              <w:spacing w:after="0"/>
              <w:rPr>
                <w:rFonts w:cs="Arial"/>
              </w:rPr>
            </w:pPr>
            <w:r w:rsidRPr="00E2200F">
              <w:rPr>
                <w:rFonts w:cs="Arial"/>
                <w:color w:val="111827"/>
                <w:sz w:val="19"/>
              </w:rPr>
              <w:t>/</w:t>
            </w:r>
            <w:proofErr w:type="spellStart"/>
            <w:r w:rsidRPr="00E2200F">
              <w:rPr>
                <w:rFonts w:cs="Arial"/>
                <w:color w:val="111827"/>
                <w:sz w:val="19"/>
              </w:rPr>
              <w:t>api</w:t>
            </w:r>
            <w:proofErr w:type="spellEnd"/>
            <w:r w:rsidRPr="00E2200F">
              <w:rPr>
                <w:rFonts w:cs="Arial"/>
                <w:color w:val="111827"/>
                <w:sz w:val="19"/>
              </w:rPr>
              <w:t>/reviews</w:t>
            </w:r>
          </w:p>
        </w:tc>
        <w:tc>
          <w:tcPr>
            <w:tcW w:w="4968" w:type="dxa"/>
            <w:tcMar>
              <w:top w:w="80" w:type="dxa"/>
              <w:left w:w="120" w:type="dxa"/>
              <w:bottom w:w="80" w:type="dxa"/>
              <w:right w:w="120" w:type="dxa"/>
            </w:tcMar>
            <w:vAlign w:val="center"/>
          </w:tcPr>
          <w:p w14:paraId="630FC21A" w14:textId="77777777" w:rsidR="000C6CB7" w:rsidRPr="00E2200F" w:rsidRDefault="00000000">
            <w:pPr>
              <w:spacing w:after="0"/>
              <w:rPr>
                <w:rFonts w:cs="Arial"/>
              </w:rPr>
            </w:pPr>
            <w:r w:rsidRPr="00E2200F">
              <w:rPr>
                <w:rFonts w:cs="Arial"/>
                <w:color w:val="111827"/>
                <w:sz w:val="19"/>
              </w:rPr>
              <w:t>Load public review feed data.</w:t>
            </w:r>
          </w:p>
        </w:tc>
      </w:tr>
      <w:tr w:rsidR="000C6CB7" w:rsidRPr="00E2200F" w14:paraId="5680D63A" w14:textId="77777777">
        <w:trPr>
          <w:jc w:val="center"/>
        </w:trPr>
        <w:tc>
          <w:tcPr>
            <w:tcW w:w="4968" w:type="dxa"/>
            <w:tcMar>
              <w:top w:w="80" w:type="dxa"/>
              <w:left w:w="120" w:type="dxa"/>
              <w:bottom w:w="80" w:type="dxa"/>
              <w:right w:w="120" w:type="dxa"/>
            </w:tcMar>
            <w:vAlign w:val="center"/>
          </w:tcPr>
          <w:p w14:paraId="17E92B9D" w14:textId="77777777" w:rsidR="000C6CB7" w:rsidRPr="00E2200F" w:rsidRDefault="00000000">
            <w:pPr>
              <w:spacing w:after="0"/>
              <w:rPr>
                <w:rFonts w:cs="Arial"/>
              </w:rPr>
            </w:pPr>
            <w:r w:rsidRPr="00E2200F">
              <w:rPr>
                <w:rFonts w:cs="Arial"/>
                <w:color w:val="111827"/>
                <w:sz w:val="19"/>
              </w:rPr>
              <w:t>/</w:t>
            </w:r>
            <w:proofErr w:type="spellStart"/>
            <w:r w:rsidRPr="00E2200F">
              <w:rPr>
                <w:rFonts w:cs="Arial"/>
                <w:color w:val="111827"/>
                <w:sz w:val="19"/>
              </w:rPr>
              <w:t>api</w:t>
            </w:r>
            <w:proofErr w:type="spellEnd"/>
            <w:r w:rsidRPr="00E2200F">
              <w:rPr>
                <w:rFonts w:cs="Arial"/>
                <w:color w:val="111827"/>
                <w:sz w:val="19"/>
              </w:rPr>
              <w:t>/translate</w:t>
            </w:r>
          </w:p>
        </w:tc>
        <w:tc>
          <w:tcPr>
            <w:tcW w:w="4968" w:type="dxa"/>
            <w:tcMar>
              <w:top w:w="80" w:type="dxa"/>
              <w:left w:w="120" w:type="dxa"/>
              <w:bottom w:w="80" w:type="dxa"/>
              <w:right w:w="120" w:type="dxa"/>
            </w:tcMar>
            <w:vAlign w:val="center"/>
          </w:tcPr>
          <w:p w14:paraId="673AD16B" w14:textId="77777777" w:rsidR="000C6CB7" w:rsidRPr="00E2200F" w:rsidRDefault="00000000">
            <w:pPr>
              <w:spacing w:after="0"/>
              <w:rPr>
                <w:rFonts w:cs="Arial"/>
              </w:rPr>
            </w:pPr>
            <w:r w:rsidRPr="00E2200F">
              <w:rPr>
                <w:rFonts w:cs="Arial"/>
                <w:color w:val="111827"/>
                <w:sz w:val="19"/>
              </w:rPr>
              <w:t xml:space="preserve">Prepare </w:t>
            </w:r>
            <w:proofErr w:type="spellStart"/>
            <w:r w:rsidRPr="00E2200F">
              <w:rPr>
                <w:rFonts w:cs="Arial"/>
                <w:color w:val="111827"/>
                <w:sz w:val="19"/>
              </w:rPr>
              <w:t>DeepL</w:t>
            </w:r>
            <w:proofErr w:type="spellEnd"/>
            <w:r w:rsidRPr="00E2200F">
              <w:rPr>
                <w:rFonts w:cs="Arial"/>
                <w:color w:val="111827"/>
                <w:sz w:val="19"/>
              </w:rPr>
              <w:t xml:space="preserve"> translation through a server-side key.</w:t>
            </w:r>
          </w:p>
        </w:tc>
      </w:tr>
      <w:tr w:rsidR="000C6CB7" w:rsidRPr="00E2200F" w14:paraId="02E8BBCD" w14:textId="77777777">
        <w:trPr>
          <w:jc w:val="center"/>
        </w:trPr>
        <w:tc>
          <w:tcPr>
            <w:tcW w:w="4968" w:type="dxa"/>
            <w:tcMar>
              <w:top w:w="80" w:type="dxa"/>
              <w:left w:w="120" w:type="dxa"/>
              <w:bottom w:w="80" w:type="dxa"/>
              <w:right w:w="120" w:type="dxa"/>
            </w:tcMar>
            <w:vAlign w:val="center"/>
          </w:tcPr>
          <w:p w14:paraId="27A75F8A" w14:textId="77777777" w:rsidR="000C6CB7" w:rsidRPr="00E2200F" w:rsidRDefault="00000000">
            <w:pPr>
              <w:spacing w:after="0"/>
              <w:rPr>
                <w:rFonts w:cs="Arial"/>
              </w:rPr>
            </w:pPr>
            <w:r w:rsidRPr="00E2200F">
              <w:rPr>
                <w:rFonts w:cs="Arial"/>
                <w:color w:val="111827"/>
                <w:sz w:val="19"/>
              </w:rPr>
              <w:t>/</w:t>
            </w:r>
            <w:proofErr w:type="spellStart"/>
            <w:r w:rsidRPr="00E2200F">
              <w:rPr>
                <w:rFonts w:cs="Arial"/>
                <w:color w:val="111827"/>
                <w:sz w:val="19"/>
              </w:rPr>
              <w:t>api</w:t>
            </w:r>
            <w:proofErr w:type="spellEnd"/>
            <w:r w:rsidRPr="00E2200F">
              <w:rPr>
                <w:rFonts w:cs="Arial"/>
                <w:color w:val="111827"/>
                <w:sz w:val="19"/>
              </w:rPr>
              <w:t>/</w:t>
            </w:r>
            <w:proofErr w:type="spellStart"/>
            <w:r w:rsidRPr="00E2200F">
              <w:rPr>
                <w:rFonts w:cs="Arial"/>
                <w:color w:val="111827"/>
                <w:sz w:val="19"/>
              </w:rPr>
              <w:t>searchAds</w:t>
            </w:r>
            <w:proofErr w:type="spellEnd"/>
          </w:p>
        </w:tc>
        <w:tc>
          <w:tcPr>
            <w:tcW w:w="4968" w:type="dxa"/>
            <w:tcMar>
              <w:top w:w="80" w:type="dxa"/>
              <w:left w:w="120" w:type="dxa"/>
              <w:bottom w:w="80" w:type="dxa"/>
              <w:right w:w="120" w:type="dxa"/>
            </w:tcMar>
            <w:vAlign w:val="center"/>
          </w:tcPr>
          <w:p w14:paraId="5B08FD42" w14:textId="77777777" w:rsidR="000C6CB7" w:rsidRPr="00E2200F" w:rsidRDefault="00000000">
            <w:pPr>
              <w:spacing w:after="0"/>
              <w:rPr>
                <w:rFonts w:cs="Arial"/>
              </w:rPr>
            </w:pPr>
            <w:r w:rsidRPr="00E2200F">
              <w:rPr>
                <w:rFonts w:cs="Arial"/>
                <w:color w:val="111827"/>
                <w:sz w:val="19"/>
              </w:rPr>
              <w:t>Placeholder for Apple Search Ads integration.</w:t>
            </w:r>
          </w:p>
        </w:tc>
      </w:tr>
      <w:tr w:rsidR="000C6CB7" w:rsidRPr="00E2200F" w14:paraId="0CC69577" w14:textId="77777777">
        <w:trPr>
          <w:jc w:val="center"/>
        </w:trPr>
        <w:tc>
          <w:tcPr>
            <w:tcW w:w="4968" w:type="dxa"/>
            <w:tcMar>
              <w:top w:w="80" w:type="dxa"/>
              <w:left w:w="120" w:type="dxa"/>
              <w:bottom w:w="80" w:type="dxa"/>
              <w:right w:w="120" w:type="dxa"/>
            </w:tcMar>
            <w:vAlign w:val="center"/>
          </w:tcPr>
          <w:p w14:paraId="35794D63" w14:textId="77777777" w:rsidR="000C6CB7" w:rsidRPr="00E2200F" w:rsidRDefault="00000000">
            <w:pPr>
              <w:spacing w:after="0"/>
              <w:rPr>
                <w:rFonts w:cs="Arial"/>
              </w:rPr>
            </w:pPr>
            <w:r w:rsidRPr="00E2200F">
              <w:rPr>
                <w:rFonts w:cs="Arial"/>
                <w:color w:val="111827"/>
                <w:sz w:val="19"/>
              </w:rPr>
              <w:t>/</w:t>
            </w:r>
            <w:proofErr w:type="spellStart"/>
            <w:r w:rsidRPr="00E2200F">
              <w:rPr>
                <w:rFonts w:cs="Arial"/>
                <w:color w:val="111827"/>
                <w:sz w:val="19"/>
              </w:rPr>
              <w:t>api</w:t>
            </w:r>
            <w:proofErr w:type="spellEnd"/>
            <w:r w:rsidRPr="00E2200F">
              <w:rPr>
                <w:rFonts w:cs="Arial"/>
                <w:color w:val="111827"/>
                <w:sz w:val="19"/>
              </w:rPr>
              <w:t>/</w:t>
            </w:r>
            <w:proofErr w:type="spellStart"/>
            <w:r w:rsidRPr="00E2200F">
              <w:rPr>
                <w:rFonts w:cs="Arial"/>
                <w:color w:val="111827"/>
                <w:sz w:val="19"/>
              </w:rPr>
              <w:t>appStoreConnect</w:t>
            </w:r>
            <w:proofErr w:type="spellEnd"/>
          </w:p>
        </w:tc>
        <w:tc>
          <w:tcPr>
            <w:tcW w:w="4968" w:type="dxa"/>
            <w:tcMar>
              <w:top w:w="80" w:type="dxa"/>
              <w:left w:w="120" w:type="dxa"/>
              <w:bottom w:w="80" w:type="dxa"/>
              <w:right w:w="120" w:type="dxa"/>
            </w:tcMar>
            <w:vAlign w:val="center"/>
          </w:tcPr>
          <w:p w14:paraId="099AA55D" w14:textId="77777777" w:rsidR="000C6CB7" w:rsidRPr="00E2200F" w:rsidRDefault="00000000">
            <w:pPr>
              <w:spacing w:after="0"/>
              <w:rPr>
                <w:rFonts w:cs="Arial"/>
              </w:rPr>
            </w:pPr>
            <w:r w:rsidRPr="00E2200F">
              <w:rPr>
                <w:rFonts w:cs="Arial"/>
                <w:color w:val="111827"/>
                <w:sz w:val="19"/>
              </w:rPr>
              <w:t>Placeholder for App Store Connect integration.</w:t>
            </w:r>
          </w:p>
        </w:tc>
      </w:tr>
      <w:tr w:rsidR="000C6CB7" w:rsidRPr="00E2200F" w14:paraId="45E07C27" w14:textId="77777777">
        <w:trPr>
          <w:jc w:val="center"/>
        </w:trPr>
        <w:tc>
          <w:tcPr>
            <w:tcW w:w="4968" w:type="dxa"/>
            <w:tcMar>
              <w:top w:w="80" w:type="dxa"/>
              <w:left w:w="120" w:type="dxa"/>
              <w:bottom w:w="80" w:type="dxa"/>
              <w:right w:w="120" w:type="dxa"/>
            </w:tcMar>
            <w:vAlign w:val="center"/>
          </w:tcPr>
          <w:p w14:paraId="39609DF1" w14:textId="77777777" w:rsidR="000C6CB7" w:rsidRPr="00E2200F" w:rsidRDefault="00000000">
            <w:pPr>
              <w:spacing w:after="0"/>
              <w:rPr>
                <w:rFonts w:cs="Arial"/>
              </w:rPr>
            </w:pPr>
            <w:r w:rsidRPr="00E2200F">
              <w:rPr>
                <w:rFonts w:cs="Arial"/>
                <w:color w:val="111827"/>
                <w:sz w:val="19"/>
              </w:rPr>
              <w:lastRenderedPageBreak/>
              <w:t>/</w:t>
            </w:r>
            <w:proofErr w:type="spellStart"/>
            <w:r w:rsidRPr="00E2200F">
              <w:rPr>
                <w:rFonts w:cs="Arial"/>
                <w:color w:val="111827"/>
                <w:sz w:val="19"/>
              </w:rPr>
              <w:t>api</w:t>
            </w:r>
            <w:proofErr w:type="spellEnd"/>
            <w:r w:rsidRPr="00E2200F">
              <w:rPr>
                <w:rFonts w:cs="Arial"/>
                <w:color w:val="111827"/>
                <w:sz w:val="19"/>
              </w:rPr>
              <w:t>/credentials/status</w:t>
            </w:r>
          </w:p>
        </w:tc>
        <w:tc>
          <w:tcPr>
            <w:tcW w:w="4968" w:type="dxa"/>
            <w:tcMar>
              <w:top w:w="80" w:type="dxa"/>
              <w:left w:w="120" w:type="dxa"/>
              <w:bottom w:w="80" w:type="dxa"/>
              <w:right w:w="120" w:type="dxa"/>
            </w:tcMar>
            <w:vAlign w:val="center"/>
          </w:tcPr>
          <w:p w14:paraId="4A980ABB" w14:textId="77777777" w:rsidR="000C6CB7" w:rsidRPr="00E2200F" w:rsidRDefault="00000000">
            <w:pPr>
              <w:spacing w:after="0"/>
              <w:rPr>
                <w:rFonts w:cs="Arial"/>
              </w:rPr>
            </w:pPr>
            <w:r w:rsidRPr="00E2200F">
              <w:rPr>
                <w:rFonts w:cs="Arial"/>
                <w:color w:val="111827"/>
                <w:sz w:val="19"/>
              </w:rPr>
              <w:t>Report whether required server-side credentials are configured.</w:t>
            </w:r>
          </w:p>
        </w:tc>
      </w:tr>
    </w:tbl>
    <w:p w14:paraId="5007C44D" w14:textId="77777777" w:rsidR="000C6CB7" w:rsidRPr="00E2200F" w:rsidRDefault="000C6CB7">
      <w:pPr>
        <w:rPr>
          <w:rFonts w:cs="Arial"/>
        </w:rPr>
      </w:pPr>
    </w:p>
    <w:p w14:paraId="55029989" w14:textId="77777777" w:rsidR="000C6CB7" w:rsidRPr="00E2200F" w:rsidRDefault="00000000">
      <w:pPr>
        <w:rPr>
          <w:rFonts w:cs="Arial"/>
        </w:rPr>
      </w:pPr>
      <w:r w:rsidRPr="00E2200F">
        <w:rPr>
          <w:rFonts w:cs="Arial"/>
        </w:rPr>
        <w:t>This route layer is useful because it keeps browser code simpler and creates a natural place for future authentication, caching, rate limiting, and credential security.</w:t>
      </w:r>
    </w:p>
    <w:p w14:paraId="5FC8F542" w14:textId="77777777" w:rsidR="000C6CB7" w:rsidRPr="00E2200F" w:rsidRDefault="00000000">
      <w:pPr>
        <w:pStyle w:val="Heading2"/>
        <w:rPr>
          <w:rFonts w:ascii="Arial" w:hAnsi="Arial" w:cs="Arial"/>
        </w:rPr>
      </w:pPr>
      <w:bookmarkStart w:id="24" w:name="_Toc234180852"/>
      <w:r w:rsidRPr="00E2200F">
        <w:rPr>
          <w:rFonts w:ascii="Arial" w:hAnsi="Arial" w:cs="Arial"/>
        </w:rPr>
        <w:t>Ranking and Keyword Hydration</w:t>
      </w:r>
      <w:bookmarkEnd w:id="24"/>
    </w:p>
    <w:p w14:paraId="3B75D2AC" w14:textId="77777777" w:rsidR="000C6CB7" w:rsidRPr="00E2200F" w:rsidRDefault="00000000">
      <w:pPr>
        <w:rPr>
          <w:rFonts w:cs="Arial"/>
        </w:rPr>
      </w:pPr>
      <w:r w:rsidRPr="00E2200F">
        <w:rPr>
          <w:rFonts w:cs="Arial"/>
        </w:rPr>
        <w:t>The keyword hydration layer is responsible for turning a keyword into useful ASO data.</w:t>
      </w:r>
    </w:p>
    <w:p w14:paraId="321FE754" w14:textId="77777777" w:rsidR="000C6CB7" w:rsidRPr="00E2200F" w:rsidRDefault="00000000">
      <w:pPr>
        <w:rPr>
          <w:rFonts w:cs="Arial"/>
        </w:rPr>
      </w:pPr>
      <w:r w:rsidRPr="00E2200F">
        <w:rPr>
          <w:rFonts w:cs="Arial"/>
        </w:rPr>
        <w:t>At a high level:</w:t>
      </w:r>
    </w:p>
    <w:p w14:paraId="0CFA4900" w14:textId="77777777" w:rsidR="000C6CB7" w:rsidRPr="00E2200F" w:rsidRDefault="00000000">
      <w:pPr>
        <w:pStyle w:val="ListNumber"/>
        <w:spacing w:after="60"/>
        <w:rPr>
          <w:rFonts w:cs="Arial"/>
        </w:rPr>
      </w:pPr>
      <w:r w:rsidRPr="00E2200F">
        <w:rPr>
          <w:rFonts w:cs="Arial"/>
          <w:sz w:val="20"/>
        </w:rPr>
        <w:t>A keyword is selected or added.</w:t>
      </w:r>
    </w:p>
    <w:p w14:paraId="78CF436A" w14:textId="77777777" w:rsidR="000C6CB7" w:rsidRPr="00E2200F" w:rsidRDefault="00000000">
      <w:pPr>
        <w:pStyle w:val="ListNumber"/>
        <w:spacing w:after="60"/>
        <w:rPr>
          <w:rFonts w:cs="Arial"/>
        </w:rPr>
      </w:pPr>
      <w:proofErr w:type="spellStart"/>
      <w:r w:rsidRPr="00E2200F">
        <w:rPr>
          <w:rFonts w:cs="Arial"/>
          <w:sz w:val="20"/>
        </w:rPr>
        <w:t>FlashRank</w:t>
      </w:r>
      <w:proofErr w:type="spellEnd"/>
      <w:r w:rsidRPr="00E2200F">
        <w:rPr>
          <w:rFonts w:cs="Arial"/>
          <w:sz w:val="20"/>
        </w:rPr>
        <w:t xml:space="preserve"> searches the public App Store result set for that keyword and region.</w:t>
      </w:r>
    </w:p>
    <w:p w14:paraId="425A1F1C" w14:textId="77777777" w:rsidR="000C6CB7" w:rsidRPr="00E2200F" w:rsidRDefault="00000000">
      <w:pPr>
        <w:pStyle w:val="ListNumber"/>
        <w:spacing w:after="60"/>
        <w:rPr>
          <w:rFonts w:cs="Arial"/>
        </w:rPr>
      </w:pPr>
      <w:r w:rsidRPr="00E2200F">
        <w:rPr>
          <w:rFonts w:cs="Arial"/>
          <w:sz w:val="20"/>
        </w:rPr>
        <w:t>It checks whether the selected app appears in the returned results.</w:t>
      </w:r>
    </w:p>
    <w:p w14:paraId="16685AB4" w14:textId="77777777" w:rsidR="000C6CB7" w:rsidRPr="00E2200F" w:rsidRDefault="00000000">
      <w:pPr>
        <w:pStyle w:val="ListNumber"/>
        <w:spacing w:after="60"/>
        <w:rPr>
          <w:rFonts w:cs="Arial"/>
        </w:rPr>
      </w:pPr>
      <w:r w:rsidRPr="00E2200F">
        <w:rPr>
          <w:rFonts w:cs="Arial"/>
          <w:sz w:val="20"/>
        </w:rPr>
        <w:t>It records the app's current position if found.</w:t>
      </w:r>
    </w:p>
    <w:p w14:paraId="3C6C6396" w14:textId="77777777" w:rsidR="000C6CB7" w:rsidRPr="00E2200F" w:rsidRDefault="00000000">
      <w:pPr>
        <w:pStyle w:val="ListNumber"/>
        <w:spacing w:after="60"/>
        <w:rPr>
          <w:rFonts w:cs="Arial"/>
        </w:rPr>
      </w:pPr>
      <w:r w:rsidRPr="00E2200F">
        <w:rPr>
          <w:rFonts w:cs="Arial"/>
          <w:sz w:val="20"/>
        </w:rPr>
        <w:t>It stores the visible ranking apps.</w:t>
      </w:r>
    </w:p>
    <w:p w14:paraId="2535542D" w14:textId="77777777" w:rsidR="000C6CB7" w:rsidRPr="00E2200F" w:rsidRDefault="00000000">
      <w:pPr>
        <w:pStyle w:val="ListNumber"/>
        <w:spacing w:after="60"/>
        <w:rPr>
          <w:rFonts w:cs="Arial"/>
        </w:rPr>
      </w:pPr>
      <w:r w:rsidRPr="00E2200F">
        <w:rPr>
          <w:rFonts w:cs="Arial"/>
          <w:sz w:val="20"/>
        </w:rPr>
        <w:t>It checks competitor positions in the same result set.</w:t>
      </w:r>
    </w:p>
    <w:p w14:paraId="09EAFE4B" w14:textId="77777777" w:rsidR="000C6CB7" w:rsidRPr="00E2200F" w:rsidRDefault="00000000">
      <w:pPr>
        <w:pStyle w:val="ListNumber"/>
        <w:spacing w:after="60"/>
        <w:rPr>
          <w:rFonts w:cs="Arial"/>
        </w:rPr>
      </w:pPr>
      <w:r w:rsidRPr="00E2200F">
        <w:rPr>
          <w:rFonts w:cs="Arial"/>
          <w:sz w:val="20"/>
        </w:rPr>
        <w:t>It updates difficulty signals based on the strength of top-ranking apps.</w:t>
      </w:r>
    </w:p>
    <w:p w14:paraId="172A42B7" w14:textId="77777777" w:rsidR="000C6CB7" w:rsidRPr="00E2200F" w:rsidRDefault="00000000">
      <w:pPr>
        <w:pStyle w:val="ListNumber"/>
        <w:spacing w:after="60"/>
        <w:rPr>
          <w:rFonts w:cs="Arial"/>
        </w:rPr>
      </w:pPr>
      <w:r w:rsidRPr="00E2200F">
        <w:rPr>
          <w:rFonts w:cs="Arial"/>
          <w:sz w:val="20"/>
        </w:rPr>
        <w:t>It updates rank history without wiping previous valid data when a refresh fails.</w:t>
      </w:r>
    </w:p>
    <w:p w14:paraId="4B4E1430" w14:textId="77777777" w:rsidR="000C6CB7" w:rsidRPr="00E2200F" w:rsidRDefault="00000000">
      <w:pPr>
        <w:rPr>
          <w:rFonts w:cs="Arial"/>
        </w:rPr>
      </w:pPr>
      <w:r w:rsidRPr="00E2200F">
        <w:rPr>
          <w:rFonts w:cs="Arial"/>
        </w:rPr>
        <w:t>The current public ranking scan limit is designed to be useful while staying realistic about rate limits and response size.</w:t>
      </w:r>
    </w:p>
    <w:p w14:paraId="0D6947A3" w14:textId="77777777" w:rsidR="000C6CB7" w:rsidRPr="00E2200F" w:rsidRDefault="00000000">
      <w:pPr>
        <w:pStyle w:val="Heading2"/>
        <w:rPr>
          <w:rFonts w:ascii="Arial" w:hAnsi="Arial" w:cs="Arial"/>
        </w:rPr>
      </w:pPr>
      <w:bookmarkStart w:id="25" w:name="_Toc234180853"/>
      <w:r w:rsidRPr="00E2200F">
        <w:rPr>
          <w:rFonts w:ascii="Arial" w:hAnsi="Arial" w:cs="Arial"/>
        </w:rPr>
        <w:t>Persistence</w:t>
      </w:r>
      <w:bookmarkEnd w:id="25"/>
    </w:p>
    <w:p w14:paraId="1AEDF5A9" w14:textId="77777777" w:rsidR="000C6CB7" w:rsidRPr="00E2200F" w:rsidRDefault="00000000">
      <w:pPr>
        <w:rPr>
          <w:rFonts w:cs="Arial"/>
        </w:rPr>
      </w:pPr>
      <w:r w:rsidRPr="00E2200F">
        <w:rPr>
          <w:rFonts w:cs="Arial"/>
        </w:rPr>
        <w:t>The current app is local-first. Workspace state is persisted in the browser so users can continue where they left off on the same device and browser.</w:t>
      </w:r>
    </w:p>
    <w:p w14:paraId="35F605C6" w14:textId="77777777" w:rsidR="000C6CB7" w:rsidRPr="00E2200F" w:rsidRDefault="00000000">
      <w:pPr>
        <w:rPr>
          <w:rFonts w:cs="Arial"/>
        </w:rPr>
      </w:pPr>
      <w:r w:rsidRPr="00E2200F">
        <w:rPr>
          <w:rFonts w:cs="Arial"/>
        </w:rPr>
        <w:t>This is a good prototype choice because it allows fast iteration without requiring user accounts, a database, or cloud infrastructure.</w:t>
      </w:r>
    </w:p>
    <w:p w14:paraId="3A484B4E" w14:textId="77777777" w:rsidR="000C6CB7" w:rsidRPr="00E2200F" w:rsidRDefault="00000000">
      <w:pPr>
        <w:rPr>
          <w:rFonts w:cs="Arial"/>
        </w:rPr>
      </w:pPr>
      <w:r w:rsidRPr="00E2200F">
        <w:rPr>
          <w:rFonts w:cs="Arial"/>
        </w:rPr>
        <w:t>For a production SaaS version, the next persistence layer would likely include:</w:t>
      </w:r>
    </w:p>
    <w:p w14:paraId="027DC907" w14:textId="77777777" w:rsidR="000C6CB7" w:rsidRPr="00E2200F" w:rsidRDefault="00000000">
      <w:pPr>
        <w:pStyle w:val="ListBullet"/>
        <w:spacing w:after="60"/>
        <w:rPr>
          <w:rFonts w:cs="Arial"/>
        </w:rPr>
      </w:pPr>
      <w:r w:rsidRPr="00E2200F">
        <w:rPr>
          <w:rFonts w:cs="Arial"/>
          <w:sz w:val="20"/>
        </w:rPr>
        <w:t>Authentication</w:t>
      </w:r>
    </w:p>
    <w:p w14:paraId="2E95D548" w14:textId="77777777" w:rsidR="000C6CB7" w:rsidRPr="00E2200F" w:rsidRDefault="00000000">
      <w:pPr>
        <w:pStyle w:val="ListBullet"/>
        <w:spacing w:after="60"/>
        <w:rPr>
          <w:rFonts w:cs="Arial"/>
        </w:rPr>
      </w:pPr>
      <w:r w:rsidRPr="00E2200F">
        <w:rPr>
          <w:rFonts w:cs="Arial"/>
          <w:sz w:val="20"/>
        </w:rPr>
        <w:t>PostgreSQL or another hosted database</w:t>
      </w:r>
    </w:p>
    <w:p w14:paraId="4523E66D" w14:textId="77777777" w:rsidR="000C6CB7" w:rsidRPr="00E2200F" w:rsidRDefault="00000000">
      <w:pPr>
        <w:pStyle w:val="ListBullet"/>
        <w:spacing w:after="60"/>
        <w:rPr>
          <w:rFonts w:cs="Arial"/>
        </w:rPr>
      </w:pPr>
      <w:r w:rsidRPr="00E2200F">
        <w:rPr>
          <w:rFonts w:cs="Arial"/>
          <w:sz w:val="20"/>
        </w:rPr>
        <w:t>Per-user workspace records</w:t>
      </w:r>
    </w:p>
    <w:p w14:paraId="0D4BC814" w14:textId="77777777" w:rsidR="000C6CB7" w:rsidRPr="00E2200F" w:rsidRDefault="00000000">
      <w:pPr>
        <w:pStyle w:val="ListBullet"/>
        <w:spacing w:after="60"/>
        <w:rPr>
          <w:rFonts w:cs="Arial"/>
        </w:rPr>
      </w:pPr>
      <w:r w:rsidRPr="00E2200F">
        <w:rPr>
          <w:rFonts w:cs="Arial"/>
          <w:sz w:val="20"/>
        </w:rPr>
        <w:t>Encrypted credential storage</w:t>
      </w:r>
    </w:p>
    <w:p w14:paraId="2F4770FF" w14:textId="77777777" w:rsidR="000C6CB7" w:rsidRPr="00E2200F" w:rsidRDefault="00000000">
      <w:pPr>
        <w:pStyle w:val="ListBullet"/>
        <w:spacing w:after="60"/>
        <w:rPr>
          <w:rFonts w:cs="Arial"/>
        </w:rPr>
      </w:pPr>
      <w:r w:rsidRPr="00E2200F">
        <w:rPr>
          <w:rFonts w:cs="Arial"/>
          <w:sz w:val="20"/>
        </w:rPr>
        <w:t>Background refresh jobs</w:t>
      </w:r>
    </w:p>
    <w:p w14:paraId="62C6B649" w14:textId="77777777" w:rsidR="000C6CB7" w:rsidRPr="00E2200F" w:rsidRDefault="00000000">
      <w:pPr>
        <w:pStyle w:val="ListBullet"/>
        <w:spacing w:after="60"/>
        <w:rPr>
          <w:rFonts w:cs="Arial"/>
        </w:rPr>
      </w:pPr>
      <w:r w:rsidRPr="00E2200F">
        <w:rPr>
          <w:rFonts w:cs="Arial"/>
          <w:sz w:val="20"/>
        </w:rPr>
        <w:t>Historical rank snapshots</w:t>
      </w:r>
    </w:p>
    <w:p w14:paraId="7C4BEB94" w14:textId="77777777" w:rsidR="000C6CB7" w:rsidRPr="00E2200F" w:rsidRDefault="00000000">
      <w:pPr>
        <w:pStyle w:val="ListBullet"/>
        <w:spacing w:after="60"/>
        <w:rPr>
          <w:rFonts w:cs="Arial"/>
        </w:rPr>
      </w:pPr>
      <w:r w:rsidRPr="00E2200F">
        <w:rPr>
          <w:rFonts w:cs="Arial"/>
          <w:sz w:val="20"/>
        </w:rPr>
        <w:t>Exportable reports</w:t>
      </w:r>
    </w:p>
    <w:p w14:paraId="07997D89" w14:textId="77777777" w:rsidR="000C6CB7" w:rsidRPr="00E2200F" w:rsidRDefault="00000000">
      <w:pPr>
        <w:rPr>
          <w:rFonts w:cs="Arial"/>
        </w:rPr>
      </w:pPr>
      <w:r w:rsidRPr="00E2200F">
        <w:rPr>
          <w:rFonts w:cs="Arial"/>
        </w:rPr>
        <w:br w:type="page"/>
      </w:r>
    </w:p>
    <w:p w14:paraId="2671B27C" w14:textId="77777777" w:rsidR="000C6CB7" w:rsidRPr="00E2200F" w:rsidRDefault="00000000">
      <w:pPr>
        <w:pStyle w:val="Heading1"/>
        <w:rPr>
          <w:rFonts w:ascii="Arial" w:hAnsi="Arial" w:cs="Arial"/>
        </w:rPr>
      </w:pPr>
      <w:bookmarkStart w:id="26" w:name="_Toc234180854"/>
      <w:r w:rsidRPr="00E2200F">
        <w:rPr>
          <w:rFonts w:ascii="Arial" w:hAnsi="Arial" w:cs="Arial"/>
        </w:rPr>
        <w:lastRenderedPageBreak/>
        <w:t>Key Engineering Decisions</w:t>
      </w:r>
      <w:bookmarkEnd w:id="26"/>
    </w:p>
    <w:p w14:paraId="72D8FDFC" w14:textId="77777777" w:rsidR="000C6CB7" w:rsidRPr="00E2200F" w:rsidRDefault="00000000">
      <w:pPr>
        <w:pStyle w:val="Heading2"/>
        <w:rPr>
          <w:rFonts w:ascii="Arial" w:hAnsi="Arial" w:cs="Arial"/>
        </w:rPr>
      </w:pPr>
      <w:bookmarkStart w:id="27" w:name="_Toc234180855"/>
      <w:r w:rsidRPr="00E2200F">
        <w:rPr>
          <w:rFonts w:ascii="Arial" w:hAnsi="Arial" w:cs="Arial"/>
        </w:rPr>
        <w:t>Why Next.js</w:t>
      </w:r>
      <w:bookmarkEnd w:id="27"/>
    </w:p>
    <w:p w14:paraId="09949C91" w14:textId="77777777" w:rsidR="000C6CB7" w:rsidRPr="00E2200F" w:rsidRDefault="00000000">
      <w:pPr>
        <w:rPr>
          <w:rFonts w:cs="Arial"/>
        </w:rPr>
      </w:pPr>
      <w:r w:rsidRPr="00E2200F">
        <w:rPr>
          <w:rFonts w:cs="Arial"/>
        </w:rPr>
        <w:t xml:space="preserve">Next.js was chosen because </w:t>
      </w:r>
      <w:proofErr w:type="spellStart"/>
      <w:r w:rsidRPr="00E2200F">
        <w:rPr>
          <w:rFonts w:cs="Arial"/>
        </w:rPr>
        <w:t>FlashRank</w:t>
      </w:r>
      <w:proofErr w:type="spellEnd"/>
      <w:r w:rsidRPr="00E2200F">
        <w:rPr>
          <w:rFonts w:cs="Arial"/>
        </w:rPr>
        <w:t xml:space="preserve"> needs both a rich frontend and server-side routes. A plain React app could handle the UI, but it would still need a separate backend for Apple API proxying, credential handling, review fetching, and future private integrations.</w:t>
      </w:r>
    </w:p>
    <w:p w14:paraId="25472F6F" w14:textId="77777777" w:rsidR="000C6CB7" w:rsidRPr="00E2200F" w:rsidRDefault="00000000">
      <w:pPr>
        <w:rPr>
          <w:rFonts w:cs="Arial"/>
        </w:rPr>
      </w:pPr>
      <w:r w:rsidRPr="00E2200F">
        <w:rPr>
          <w:rFonts w:cs="Arial"/>
        </w:rPr>
        <w:t>Next.js gives the project:</w:t>
      </w:r>
    </w:p>
    <w:p w14:paraId="36F3771D" w14:textId="77777777" w:rsidR="000C6CB7" w:rsidRPr="00E2200F" w:rsidRDefault="00000000">
      <w:pPr>
        <w:pStyle w:val="ListBullet"/>
        <w:spacing w:after="60"/>
        <w:rPr>
          <w:rFonts w:cs="Arial"/>
        </w:rPr>
      </w:pPr>
      <w:r w:rsidRPr="00E2200F">
        <w:rPr>
          <w:rFonts w:cs="Arial"/>
          <w:sz w:val="20"/>
        </w:rPr>
        <w:t>React UI composition.</w:t>
      </w:r>
    </w:p>
    <w:p w14:paraId="352D5972" w14:textId="77777777" w:rsidR="000C6CB7" w:rsidRPr="00E2200F" w:rsidRDefault="00000000">
      <w:pPr>
        <w:pStyle w:val="ListBullet"/>
        <w:spacing w:after="60"/>
        <w:rPr>
          <w:rFonts w:cs="Arial"/>
        </w:rPr>
      </w:pPr>
      <w:r w:rsidRPr="00E2200F">
        <w:rPr>
          <w:rFonts w:cs="Arial"/>
          <w:sz w:val="20"/>
        </w:rPr>
        <w:t>File-based app structure.</w:t>
      </w:r>
    </w:p>
    <w:p w14:paraId="27CD2FF3" w14:textId="77777777" w:rsidR="000C6CB7" w:rsidRPr="00E2200F" w:rsidRDefault="00000000">
      <w:pPr>
        <w:pStyle w:val="ListBullet"/>
        <w:spacing w:after="60"/>
        <w:rPr>
          <w:rFonts w:cs="Arial"/>
        </w:rPr>
      </w:pPr>
      <w:r w:rsidRPr="00E2200F">
        <w:rPr>
          <w:rFonts w:cs="Arial"/>
          <w:sz w:val="20"/>
        </w:rPr>
        <w:t>Server-side API routes.</w:t>
      </w:r>
    </w:p>
    <w:p w14:paraId="05B54656" w14:textId="77777777" w:rsidR="000C6CB7" w:rsidRPr="00E2200F" w:rsidRDefault="00000000">
      <w:pPr>
        <w:pStyle w:val="ListBullet"/>
        <w:spacing w:after="60"/>
        <w:rPr>
          <w:rFonts w:cs="Arial"/>
        </w:rPr>
      </w:pPr>
      <w:r w:rsidRPr="00E2200F">
        <w:rPr>
          <w:rFonts w:cs="Arial"/>
          <w:sz w:val="20"/>
        </w:rPr>
        <w:t>A clean deployment path.</w:t>
      </w:r>
    </w:p>
    <w:p w14:paraId="1658088B" w14:textId="77777777" w:rsidR="000C6CB7" w:rsidRPr="00E2200F" w:rsidRDefault="00000000">
      <w:pPr>
        <w:pStyle w:val="ListBullet"/>
        <w:spacing w:after="60"/>
        <w:rPr>
          <w:rFonts w:cs="Arial"/>
        </w:rPr>
      </w:pPr>
      <w:r w:rsidRPr="00E2200F">
        <w:rPr>
          <w:rFonts w:cs="Arial"/>
          <w:sz w:val="20"/>
        </w:rPr>
        <w:t>A future path for authentication and database-backed features.</w:t>
      </w:r>
    </w:p>
    <w:p w14:paraId="4A4C71EB" w14:textId="77777777" w:rsidR="000C6CB7" w:rsidRPr="00E2200F" w:rsidRDefault="00000000">
      <w:pPr>
        <w:pStyle w:val="Heading2"/>
        <w:rPr>
          <w:rFonts w:ascii="Arial" w:hAnsi="Arial" w:cs="Arial"/>
        </w:rPr>
      </w:pPr>
      <w:bookmarkStart w:id="28" w:name="_Toc234180856"/>
      <w:r w:rsidRPr="00E2200F">
        <w:rPr>
          <w:rFonts w:ascii="Arial" w:hAnsi="Arial" w:cs="Arial"/>
        </w:rPr>
        <w:t>Why TypeScript</w:t>
      </w:r>
      <w:bookmarkEnd w:id="28"/>
    </w:p>
    <w:p w14:paraId="71BB31C4" w14:textId="77777777" w:rsidR="000C6CB7" w:rsidRPr="00E2200F" w:rsidRDefault="00000000">
      <w:pPr>
        <w:rPr>
          <w:rFonts w:cs="Arial"/>
        </w:rPr>
      </w:pPr>
      <w:r w:rsidRPr="00E2200F">
        <w:rPr>
          <w:rFonts w:cs="Arial"/>
        </w:rPr>
        <w:t>TypeScript helps keep the ASO domain model explicit. Keyword records have many fields: popularity, difficulty, rank, history, region, tags, notes, competitor ranks, and data-source labels. TypeScript reduces the chance of mixing these up as the product grows.</w:t>
      </w:r>
    </w:p>
    <w:p w14:paraId="35710D89" w14:textId="77777777" w:rsidR="000C6CB7" w:rsidRPr="00E2200F" w:rsidRDefault="00000000">
      <w:pPr>
        <w:rPr>
          <w:rFonts w:cs="Arial"/>
        </w:rPr>
      </w:pPr>
      <w:r w:rsidRPr="00E2200F">
        <w:rPr>
          <w:rFonts w:cs="Arial"/>
        </w:rPr>
        <w:t>It also makes the code easier to discuss in interviews because the types document the product model.</w:t>
      </w:r>
    </w:p>
    <w:p w14:paraId="4D2118CF" w14:textId="77777777" w:rsidR="000C6CB7" w:rsidRPr="00E2200F" w:rsidRDefault="00000000">
      <w:pPr>
        <w:pStyle w:val="Heading2"/>
        <w:rPr>
          <w:rFonts w:ascii="Arial" w:hAnsi="Arial" w:cs="Arial"/>
        </w:rPr>
      </w:pPr>
      <w:bookmarkStart w:id="29" w:name="_Toc234180857"/>
      <w:r w:rsidRPr="00E2200F">
        <w:rPr>
          <w:rFonts w:ascii="Arial" w:hAnsi="Arial" w:cs="Arial"/>
        </w:rPr>
        <w:t xml:space="preserve">Why </w:t>
      </w:r>
      <w:proofErr w:type="spellStart"/>
      <w:r w:rsidRPr="00E2200F">
        <w:rPr>
          <w:rFonts w:ascii="Arial" w:hAnsi="Arial" w:cs="Arial"/>
        </w:rPr>
        <w:t>Zustand</w:t>
      </w:r>
      <w:proofErr w:type="spellEnd"/>
      <w:r w:rsidRPr="00E2200F">
        <w:rPr>
          <w:rFonts w:ascii="Arial" w:hAnsi="Arial" w:cs="Arial"/>
        </w:rPr>
        <w:t xml:space="preserve"> Instead of Redux</w:t>
      </w:r>
      <w:bookmarkEnd w:id="29"/>
    </w:p>
    <w:p w14:paraId="09C1A773" w14:textId="77777777" w:rsidR="000C6CB7" w:rsidRPr="00E2200F" w:rsidRDefault="00000000">
      <w:pPr>
        <w:rPr>
          <w:rFonts w:cs="Arial"/>
        </w:rPr>
      </w:pPr>
      <w:r w:rsidRPr="00E2200F">
        <w:rPr>
          <w:rFonts w:cs="Arial"/>
        </w:rPr>
        <w:t xml:space="preserve">Redux is powerful, but </w:t>
      </w:r>
      <w:proofErr w:type="spellStart"/>
      <w:r w:rsidRPr="00E2200F">
        <w:rPr>
          <w:rFonts w:cs="Arial"/>
        </w:rPr>
        <w:t>FlashRank</w:t>
      </w:r>
      <w:proofErr w:type="spellEnd"/>
      <w:r w:rsidRPr="00E2200F">
        <w:rPr>
          <w:rFonts w:cs="Arial"/>
        </w:rPr>
        <w:t xml:space="preserve"> does not need the amount of ceremony Redux introduces. </w:t>
      </w:r>
      <w:proofErr w:type="spellStart"/>
      <w:r w:rsidRPr="00E2200F">
        <w:rPr>
          <w:rFonts w:cs="Arial"/>
        </w:rPr>
        <w:t>Zustand</w:t>
      </w:r>
      <w:proofErr w:type="spellEnd"/>
      <w:r w:rsidRPr="00E2200F">
        <w:rPr>
          <w:rFonts w:cs="Arial"/>
        </w:rPr>
        <w:t xml:space="preserve"> gives the app:</w:t>
      </w:r>
    </w:p>
    <w:p w14:paraId="6541AFFB" w14:textId="77777777" w:rsidR="000C6CB7" w:rsidRPr="00E2200F" w:rsidRDefault="00000000">
      <w:pPr>
        <w:pStyle w:val="ListBullet"/>
        <w:spacing w:after="60"/>
        <w:rPr>
          <w:rFonts w:cs="Arial"/>
        </w:rPr>
      </w:pPr>
      <w:r w:rsidRPr="00E2200F">
        <w:rPr>
          <w:rFonts w:cs="Arial"/>
          <w:sz w:val="20"/>
        </w:rPr>
        <w:t>A small API.</w:t>
      </w:r>
    </w:p>
    <w:p w14:paraId="24091BC8" w14:textId="77777777" w:rsidR="000C6CB7" w:rsidRPr="00E2200F" w:rsidRDefault="00000000">
      <w:pPr>
        <w:pStyle w:val="ListBullet"/>
        <w:spacing w:after="60"/>
        <w:rPr>
          <w:rFonts w:cs="Arial"/>
        </w:rPr>
      </w:pPr>
      <w:r w:rsidRPr="00E2200F">
        <w:rPr>
          <w:rFonts w:cs="Arial"/>
          <w:sz w:val="20"/>
        </w:rPr>
        <w:t>Direct store actions.</w:t>
      </w:r>
    </w:p>
    <w:p w14:paraId="0C7B9B34" w14:textId="77777777" w:rsidR="000C6CB7" w:rsidRPr="00E2200F" w:rsidRDefault="00000000">
      <w:pPr>
        <w:pStyle w:val="ListBullet"/>
        <w:spacing w:after="60"/>
        <w:rPr>
          <w:rFonts w:cs="Arial"/>
        </w:rPr>
      </w:pPr>
      <w:r w:rsidRPr="00E2200F">
        <w:rPr>
          <w:rFonts w:cs="Arial"/>
          <w:sz w:val="20"/>
        </w:rPr>
        <w:t>Persistence middleware.</w:t>
      </w:r>
    </w:p>
    <w:p w14:paraId="7CFDE1AB" w14:textId="77777777" w:rsidR="000C6CB7" w:rsidRPr="00E2200F" w:rsidRDefault="00000000">
      <w:pPr>
        <w:pStyle w:val="ListBullet"/>
        <w:spacing w:after="60"/>
        <w:rPr>
          <w:rFonts w:cs="Arial"/>
        </w:rPr>
      </w:pPr>
      <w:r w:rsidRPr="00E2200F">
        <w:rPr>
          <w:rFonts w:cs="Arial"/>
          <w:sz w:val="20"/>
        </w:rPr>
        <w:t>Easy derived data.</w:t>
      </w:r>
    </w:p>
    <w:p w14:paraId="32C75DC6" w14:textId="77777777" w:rsidR="000C6CB7" w:rsidRPr="00E2200F" w:rsidRDefault="00000000">
      <w:pPr>
        <w:pStyle w:val="ListBullet"/>
        <w:spacing w:after="60"/>
        <w:rPr>
          <w:rFonts w:cs="Arial"/>
        </w:rPr>
      </w:pPr>
      <w:r w:rsidRPr="00E2200F">
        <w:rPr>
          <w:rFonts w:cs="Arial"/>
          <w:sz w:val="20"/>
        </w:rPr>
        <w:t>Less boilerplate for modal and table state.</w:t>
      </w:r>
    </w:p>
    <w:p w14:paraId="25654A20" w14:textId="77777777" w:rsidR="000C6CB7" w:rsidRPr="00E2200F" w:rsidRDefault="00000000">
      <w:pPr>
        <w:rPr>
          <w:rFonts w:cs="Arial"/>
        </w:rPr>
      </w:pPr>
      <w:r w:rsidRPr="00E2200F">
        <w:rPr>
          <w:rFonts w:cs="Arial"/>
        </w:rPr>
        <w:t xml:space="preserve">For this project stage, </w:t>
      </w:r>
      <w:proofErr w:type="spellStart"/>
      <w:r w:rsidRPr="00E2200F">
        <w:rPr>
          <w:rFonts w:cs="Arial"/>
        </w:rPr>
        <w:t>Zustand</w:t>
      </w:r>
      <w:proofErr w:type="spellEnd"/>
      <w:r w:rsidRPr="00E2200F">
        <w:rPr>
          <w:rFonts w:cs="Arial"/>
        </w:rPr>
        <w:t xml:space="preserve"> is the better tradeoff because the state is complex enough to centralize but not so distributed that Redux is necessary.</w:t>
      </w:r>
    </w:p>
    <w:p w14:paraId="39D97542" w14:textId="77777777" w:rsidR="000C6CB7" w:rsidRPr="00E2200F" w:rsidRDefault="00000000">
      <w:pPr>
        <w:pStyle w:val="Heading2"/>
        <w:rPr>
          <w:rFonts w:ascii="Arial" w:hAnsi="Arial" w:cs="Arial"/>
        </w:rPr>
      </w:pPr>
      <w:bookmarkStart w:id="30" w:name="_Toc234180858"/>
      <w:r w:rsidRPr="00E2200F">
        <w:rPr>
          <w:rFonts w:ascii="Arial" w:hAnsi="Arial" w:cs="Arial"/>
        </w:rPr>
        <w:t>Why Public Apple Data First</w:t>
      </w:r>
      <w:bookmarkEnd w:id="30"/>
    </w:p>
    <w:p w14:paraId="66743154" w14:textId="77777777" w:rsidR="000C6CB7" w:rsidRPr="00E2200F" w:rsidRDefault="00000000">
      <w:pPr>
        <w:rPr>
          <w:rFonts w:cs="Arial"/>
        </w:rPr>
      </w:pPr>
      <w:r w:rsidRPr="00E2200F">
        <w:rPr>
          <w:rFonts w:cs="Arial"/>
        </w:rPr>
        <w:t>The product can be useful before private API integrations exist. Public Apple endpoints allow users to:</w:t>
      </w:r>
    </w:p>
    <w:p w14:paraId="129540E1" w14:textId="77777777" w:rsidR="000C6CB7" w:rsidRPr="00E2200F" w:rsidRDefault="00000000">
      <w:pPr>
        <w:pStyle w:val="ListBullet"/>
        <w:spacing w:after="60"/>
        <w:rPr>
          <w:rFonts w:cs="Arial"/>
        </w:rPr>
      </w:pPr>
      <w:r w:rsidRPr="00E2200F">
        <w:rPr>
          <w:rFonts w:cs="Arial"/>
          <w:sz w:val="20"/>
        </w:rPr>
        <w:t>Search apps.</w:t>
      </w:r>
    </w:p>
    <w:p w14:paraId="02E6B7A8" w14:textId="77777777" w:rsidR="000C6CB7" w:rsidRPr="00E2200F" w:rsidRDefault="00000000">
      <w:pPr>
        <w:pStyle w:val="ListBullet"/>
        <w:spacing w:after="60"/>
        <w:rPr>
          <w:rFonts w:cs="Arial"/>
        </w:rPr>
      </w:pPr>
      <w:r w:rsidRPr="00E2200F">
        <w:rPr>
          <w:rFonts w:cs="Arial"/>
          <w:sz w:val="20"/>
        </w:rPr>
        <w:t>Look up app metadata.</w:t>
      </w:r>
    </w:p>
    <w:p w14:paraId="6820592F" w14:textId="77777777" w:rsidR="000C6CB7" w:rsidRPr="00E2200F" w:rsidRDefault="00000000">
      <w:pPr>
        <w:pStyle w:val="ListBullet"/>
        <w:spacing w:after="60"/>
        <w:rPr>
          <w:rFonts w:cs="Arial"/>
        </w:rPr>
      </w:pPr>
      <w:r w:rsidRPr="00E2200F">
        <w:rPr>
          <w:rFonts w:cs="Arial"/>
          <w:sz w:val="20"/>
        </w:rPr>
        <w:t>Inspect public keyword search results.</w:t>
      </w:r>
    </w:p>
    <w:p w14:paraId="3C0A3FE9" w14:textId="77777777" w:rsidR="000C6CB7" w:rsidRPr="00E2200F" w:rsidRDefault="00000000">
      <w:pPr>
        <w:pStyle w:val="ListBullet"/>
        <w:spacing w:after="60"/>
        <w:rPr>
          <w:rFonts w:cs="Arial"/>
        </w:rPr>
      </w:pPr>
      <w:r w:rsidRPr="00E2200F">
        <w:rPr>
          <w:rFonts w:cs="Arial"/>
          <w:sz w:val="20"/>
        </w:rPr>
        <w:t>Compare visible ranking positions.</w:t>
      </w:r>
    </w:p>
    <w:p w14:paraId="7042A455" w14:textId="77777777" w:rsidR="000C6CB7" w:rsidRPr="00E2200F" w:rsidRDefault="00000000">
      <w:pPr>
        <w:pStyle w:val="ListBullet"/>
        <w:spacing w:after="60"/>
        <w:rPr>
          <w:rFonts w:cs="Arial"/>
        </w:rPr>
      </w:pPr>
      <w:r w:rsidRPr="00E2200F">
        <w:rPr>
          <w:rFonts w:cs="Arial"/>
          <w:sz w:val="20"/>
        </w:rPr>
        <w:t>Pull public review feeds.</w:t>
      </w:r>
    </w:p>
    <w:p w14:paraId="47A75726" w14:textId="77777777" w:rsidR="000C6CB7" w:rsidRPr="00E2200F" w:rsidRDefault="00000000">
      <w:pPr>
        <w:rPr>
          <w:rFonts w:cs="Arial"/>
        </w:rPr>
      </w:pPr>
      <w:r w:rsidRPr="00E2200F">
        <w:rPr>
          <w:rFonts w:cs="Arial"/>
        </w:rPr>
        <w:t>Starting with public data makes the app testable immediately. It also forces the product to be honest about what is observable versus private.</w:t>
      </w:r>
    </w:p>
    <w:p w14:paraId="79C739D2" w14:textId="77777777" w:rsidR="000C6CB7" w:rsidRPr="00E2200F" w:rsidRDefault="00000000">
      <w:pPr>
        <w:pStyle w:val="Heading2"/>
        <w:rPr>
          <w:rFonts w:ascii="Arial" w:hAnsi="Arial" w:cs="Arial"/>
        </w:rPr>
      </w:pPr>
      <w:bookmarkStart w:id="31" w:name="_Toc234180859"/>
      <w:r w:rsidRPr="00E2200F">
        <w:rPr>
          <w:rFonts w:ascii="Arial" w:hAnsi="Arial" w:cs="Arial"/>
        </w:rPr>
        <w:t>Why Estimated Popularity</w:t>
      </w:r>
      <w:bookmarkEnd w:id="31"/>
    </w:p>
    <w:p w14:paraId="6B023881" w14:textId="77777777" w:rsidR="000C6CB7" w:rsidRPr="00E2200F" w:rsidRDefault="00000000">
      <w:pPr>
        <w:rPr>
          <w:rFonts w:cs="Arial"/>
        </w:rPr>
      </w:pPr>
      <w:r w:rsidRPr="00E2200F">
        <w:rPr>
          <w:rFonts w:cs="Arial"/>
        </w:rPr>
        <w:t>Exact App Store keyword search volume is not freely public. Apple Search Ads can expose search popularity through authenticated access, but that requires account setup and signed API requests.</w:t>
      </w:r>
    </w:p>
    <w:p w14:paraId="4F3E996F" w14:textId="77777777" w:rsidR="000C6CB7" w:rsidRPr="00E2200F" w:rsidRDefault="00000000">
      <w:pPr>
        <w:rPr>
          <w:rFonts w:cs="Arial"/>
        </w:rPr>
      </w:pPr>
      <w:proofErr w:type="spellStart"/>
      <w:r w:rsidRPr="00E2200F">
        <w:rPr>
          <w:rFonts w:cs="Arial"/>
        </w:rPr>
        <w:lastRenderedPageBreak/>
        <w:t>FlashRank</w:t>
      </w:r>
      <w:proofErr w:type="spellEnd"/>
      <w:r w:rsidRPr="00E2200F">
        <w:rPr>
          <w:rFonts w:cs="Arial"/>
        </w:rPr>
        <w:t xml:space="preserve"> currently uses deterministic estimated popularity so the UI can support sorting, filtering, and prioritization while clearly labeling the value as estimated. This lets the workflow exist before the paid/private data connector is complete.</w:t>
      </w:r>
    </w:p>
    <w:p w14:paraId="2F9118CF" w14:textId="77777777" w:rsidR="000C6CB7" w:rsidRPr="00E2200F" w:rsidRDefault="00000000">
      <w:pPr>
        <w:rPr>
          <w:rFonts w:cs="Arial"/>
        </w:rPr>
      </w:pPr>
      <w:r w:rsidRPr="00E2200F">
        <w:rPr>
          <w:rFonts w:cs="Arial"/>
        </w:rPr>
        <w:t>The key is not that the estimate is perfect. The key is that the app does not present it as exact Apple data.</w:t>
      </w:r>
    </w:p>
    <w:p w14:paraId="6C717CBC" w14:textId="77777777" w:rsidR="000C6CB7" w:rsidRPr="00E2200F" w:rsidRDefault="00000000">
      <w:pPr>
        <w:pStyle w:val="Heading2"/>
        <w:rPr>
          <w:rFonts w:ascii="Arial" w:hAnsi="Arial" w:cs="Arial"/>
        </w:rPr>
      </w:pPr>
      <w:bookmarkStart w:id="32" w:name="_Toc234180860"/>
      <w:r w:rsidRPr="00E2200F">
        <w:rPr>
          <w:rFonts w:ascii="Arial" w:hAnsi="Arial" w:cs="Arial"/>
        </w:rPr>
        <w:t>Why Difficulty Uses Competition Signals</w:t>
      </w:r>
      <w:bookmarkEnd w:id="32"/>
    </w:p>
    <w:p w14:paraId="58CB39B2" w14:textId="77777777" w:rsidR="000C6CB7" w:rsidRPr="00E2200F" w:rsidRDefault="00000000">
      <w:pPr>
        <w:rPr>
          <w:rFonts w:cs="Arial"/>
        </w:rPr>
      </w:pPr>
      <w:r w:rsidRPr="00E2200F">
        <w:rPr>
          <w:rFonts w:cs="Arial"/>
        </w:rPr>
        <w:t>Difficulty is intended to answer a practical question: "How hard might it be to rank near the top for this keyword?"</w:t>
      </w:r>
    </w:p>
    <w:p w14:paraId="0771562E" w14:textId="77777777" w:rsidR="000C6CB7" w:rsidRPr="00E2200F" w:rsidRDefault="00000000">
      <w:pPr>
        <w:rPr>
          <w:rFonts w:cs="Arial"/>
        </w:rPr>
      </w:pPr>
      <w:r w:rsidRPr="00E2200F">
        <w:rPr>
          <w:rFonts w:cs="Arial"/>
        </w:rPr>
        <w:t>A reasonable public approximation is to inspect the apps already ranking for a keyword. If top-ranking apps have large rating counts and strong public signals, the keyword is probably harder to compete for.</w:t>
      </w:r>
    </w:p>
    <w:p w14:paraId="2203E77F" w14:textId="77777777" w:rsidR="000C6CB7" w:rsidRPr="00E2200F" w:rsidRDefault="00000000">
      <w:pPr>
        <w:rPr>
          <w:rFonts w:cs="Arial"/>
        </w:rPr>
      </w:pPr>
      <w:proofErr w:type="spellStart"/>
      <w:r w:rsidRPr="00E2200F">
        <w:rPr>
          <w:rFonts w:cs="Arial"/>
        </w:rPr>
        <w:t>FlashRank</w:t>
      </w:r>
      <w:proofErr w:type="spellEnd"/>
      <w:r w:rsidRPr="00E2200F">
        <w:rPr>
          <w:rFonts w:cs="Arial"/>
        </w:rPr>
        <w:t xml:space="preserve"> combines keyword popularity with top-result competition signals to produce a difficulty score and label.</w:t>
      </w:r>
    </w:p>
    <w:p w14:paraId="0AD4C33D" w14:textId="77777777" w:rsidR="000C6CB7" w:rsidRPr="00E2200F" w:rsidRDefault="00000000">
      <w:pPr>
        <w:pStyle w:val="Heading2"/>
        <w:rPr>
          <w:rFonts w:ascii="Arial" w:hAnsi="Arial" w:cs="Arial"/>
        </w:rPr>
      </w:pPr>
      <w:bookmarkStart w:id="33" w:name="_Toc234180861"/>
      <w:r w:rsidRPr="00E2200F">
        <w:rPr>
          <w:rFonts w:ascii="Arial" w:hAnsi="Arial" w:cs="Arial"/>
        </w:rPr>
        <w:t>Why Region-Aware Keywords</w:t>
      </w:r>
      <w:bookmarkEnd w:id="33"/>
    </w:p>
    <w:p w14:paraId="1F52B54F" w14:textId="77777777" w:rsidR="000C6CB7" w:rsidRPr="00E2200F" w:rsidRDefault="00000000">
      <w:pPr>
        <w:rPr>
          <w:rFonts w:cs="Arial"/>
        </w:rPr>
      </w:pPr>
      <w:r w:rsidRPr="00E2200F">
        <w:rPr>
          <w:rFonts w:cs="Arial"/>
        </w:rPr>
        <w:t>App Store ranking is local to the storefront. A keyword in Singapore can produce different apps than the same keyword in the United States.</w:t>
      </w:r>
    </w:p>
    <w:p w14:paraId="43024960" w14:textId="77777777" w:rsidR="000C6CB7" w:rsidRPr="00E2200F" w:rsidRDefault="00000000">
      <w:pPr>
        <w:rPr>
          <w:rFonts w:cs="Arial"/>
        </w:rPr>
      </w:pPr>
      <w:r w:rsidRPr="00E2200F">
        <w:rPr>
          <w:rFonts w:cs="Arial"/>
        </w:rPr>
        <w:t>For that reason, region is part of the keyword identity. This prevents a user's Singapore keyword data from being accidentally overwritten by a United States refresh.</w:t>
      </w:r>
    </w:p>
    <w:p w14:paraId="49C5D21F" w14:textId="77777777" w:rsidR="000C6CB7" w:rsidRPr="00E2200F" w:rsidRDefault="00000000">
      <w:pPr>
        <w:pStyle w:val="Heading2"/>
        <w:rPr>
          <w:rFonts w:ascii="Arial" w:hAnsi="Arial" w:cs="Arial"/>
        </w:rPr>
      </w:pPr>
      <w:bookmarkStart w:id="34" w:name="_Toc234180862"/>
      <w:r w:rsidRPr="00E2200F">
        <w:rPr>
          <w:rFonts w:ascii="Arial" w:hAnsi="Arial" w:cs="Arial"/>
        </w:rPr>
        <w:t>Why Local-First Persistence</w:t>
      </w:r>
      <w:bookmarkEnd w:id="34"/>
    </w:p>
    <w:p w14:paraId="451ADED4" w14:textId="77777777" w:rsidR="000C6CB7" w:rsidRPr="00E2200F" w:rsidRDefault="00000000">
      <w:pPr>
        <w:rPr>
          <w:rFonts w:cs="Arial"/>
        </w:rPr>
      </w:pPr>
      <w:r w:rsidRPr="00E2200F">
        <w:rPr>
          <w:rFonts w:cs="Arial"/>
        </w:rPr>
        <w:t>Local-first persistence was chosen for speed and simplicity. It lets users test the product without accounts and lets the project focus first on ASO workflows.</w:t>
      </w:r>
    </w:p>
    <w:p w14:paraId="32E3569D" w14:textId="77777777" w:rsidR="000C6CB7" w:rsidRPr="00E2200F" w:rsidRDefault="00000000">
      <w:pPr>
        <w:rPr>
          <w:rFonts w:cs="Arial"/>
        </w:rPr>
      </w:pPr>
      <w:r w:rsidRPr="00E2200F">
        <w:rPr>
          <w:rFonts w:cs="Arial"/>
        </w:rPr>
        <w:t xml:space="preserve">The tradeoff is that </w:t>
      </w:r>
      <w:proofErr w:type="spellStart"/>
      <w:r w:rsidRPr="00E2200F">
        <w:rPr>
          <w:rFonts w:cs="Arial"/>
        </w:rPr>
        <w:t>localStorage</w:t>
      </w:r>
      <w:proofErr w:type="spellEnd"/>
      <w:r w:rsidRPr="00E2200F">
        <w:rPr>
          <w:rFonts w:cs="Arial"/>
        </w:rPr>
        <w:t xml:space="preserve"> is per browser/device. A production version would need cloud storage and authentication.</w:t>
      </w:r>
    </w:p>
    <w:p w14:paraId="567E9894" w14:textId="77777777" w:rsidR="000C6CB7" w:rsidRPr="00E2200F" w:rsidRDefault="00000000">
      <w:pPr>
        <w:pStyle w:val="Heading2"/>
        <w:rPr>
          <w:rFonts w:ascii="Arial" w:hAnsi="Arial" w:cs="Arial"/>
        </w:rPr>
      </w:pPr>
      <w:bookmarkStart w:id="35" w:name="_Toc234180863"/>
      <w:r w:rsidRPr="00E2200F">
        <w:rPr>
          <w:rFonts w:ascii="Arial" w:hAnsi="Arial" w:cs="Arial"/>
        </w:rPr>
        <w:t>Why Desktop-Style UI</w:t>
      </w:r>
      <w:bookmarkEnd w:id="35"/>
    </w:p>
    <w:p w14:paraId="51B053E9" w14:textId="77777777" w:rsidR="000C6CB7" w:rsidRPr="00E2200F" w:rsidRDefault="00000000">
      <w:pPr>
        <w:rPr>
          <w:rFonts w:cs="Arial"/>
        </w:rPr>
      </w:pPr>
      <w:proofErr w:type="spellStart"/>
      <w:r w:rsidRPr="00E2200F">
        <w:rPr>
          <w:rFonts w:cs="Arial"/>
        </w:rPr>
        <w:t>FlashRank</w:t>
      </w:r>
      <w:proofErr w:type="spellEnd"/>
      <w:r w:rsidRPr="00E2200F">
        <w:rPr>
          <w:rFonts w:cs="Arial"/>
        </w:rPr>
        <w:t xml:space="preserve"> is a work tool, not a landing page. The user needs to scan dense information: keywords, ranks, competitors, difficulty, popularity, regions, and changes.</w:t>
      </w:r>
    </w:p>
    <w:p w14:paraId="748FEBEE" w14:textId="77777777" w:rsidR="000C6CB7" w:rsidRPr="00E2200F" w:rsidRDefault="00000000">
      <w:pPr>
        <w:rPr>
          <w:rFonts w:cs="Arial"/>
        </w:rPr>
      </w:pPr>
      <w:r w:rsidRPr="00E2200F">
        <w:rPr>
          <w:rFonts w:cs="Arial"/>
        </w:rPr>
        <w:t>That led to a desktop-style interface with:</w:t>
      </w:r>
    </w:p>
    <w:p w14:paraId="505B04F1" w14:textId="77777777" w:rsidR="000C6CB7" w:rsidRPr="00E2200F" w:rsidRDefault="00000000">
      <w:pPr>
        <w:pStyle w:val="ListBullet"/>
        <w:spacing w:after="60"/>
        <w:rPr>
          <w:rFonts w:cs="Arial"/>
        </w:rPr>
      </w:pPr>
      <w:r w:rsidRPr="00E2200F">
        <w:rPr>
          <w:rFonts w:cs="Arial"/>
          <w:sz w:val="20"/>
        </w:rPr>
        <w:t>Sidebar navigation.</w:t>
      </w:r>
    </w:p>
    <w:p w14:paraId="4ED97894" w14:textId="77777777" w:rsidR="000C6CB7" w:rsidRPr="00E2200F" w:rsidRDefault="00000000">
      <w:pPr>
        <w:pStyle w:val="ListBullet"/>
        <w:spacing w:after="60"/>
        <w:rPr>
          <w:rFonts w:cs="Arial"/>
        </w:rPr>
      </w:pPr>
      <w:r w:rsidRPr="00E2200F">
        <w:rPr>
          <w:rFonts w:cs="Arial"/>
          <w:sz w:val="20"/>
        </w:rPr>
        <w:t>Dense tables.</w:t>
      </w:r>
    </w:p>
    <w:p w14:paraId="07F3963E" w14:textId="77777777" w:rsidR="000C6CB7" w:rsidRPr="00E2200F" w:rsidRDefault="00000000">
      <w:pPr>
        <w:pStyle w:val="ListBullet"/>
        <w:spacing w:after="60"/>
        <w:rPr>
          <w:rFonts w:cs="Arial"/>
        </w:rPr>
      </w:pPr>
      <w:r w:rsidRPr="00E2200F">
        <w:rPr>
          <w:rFonts w:cs="Arial"/>
          <w:sz w:val="20"/>
        </w:rPr>
        <w:t>Toolbar actions.</w:t>
      </w:r>
    </w:p>
    <w:p w14:paraId="26D77F26" w14:textId="77777777" w:rsidR="000C6CB7" w:rsidRPr="00E2200F" w:rsidRDefault="00000000">
      <w:pPr>
        <w:pStyle w:val="ListBullet"/>
        <w:spacing w:after="60"/>
        <w:rPr>
          <w:rFonts w:cs="Arial"/>
        </w:rPr>
      </w:pPr>
      <w:r w:rsidRPr="00E2200F">
        <w:rPr>
          <w:rFonts w:cs="Arial"/>
          <w:sz w:val="20"/>
        </w:rPr>
        <w:t>Modal workflows.</w:t>
      </w:r>
    </w:p>
    <w:p w14:paraId="3435983E" w14:textId="77777777" w:rsidR="000C6CB7" w:rsidRPr="00E2200F" w:rsidRDefault="00000000">
      <w:pPr>
        <w:pStyle w:val="ListBullet"/>
        <w:spacing w:after="60"/>
        <w:rPr>
          <w:rFonts w:cs="Arial"/>
        </w:rPr>
      </w:pPr>
      <w:r w:rsidRPr="00E2200F">
        <w:rPr>
          <w:rFonts w:cs="Arial"/>
          <w:sz w:val="20"/>
        </w:rPr>
        <w:t>Inline chips.</w:t>
      </w:r>
    </w:p>
    <w:p w14:paraId="071E4849" w14:textId="77777777" w:rsidR="000C6CB7" w:rsidRPr="00E2200F" w:rsidRDefault="00000000">
      <w:pPr>
        <w:pStyle w:val="ListBullet"/>
        <w:spacing w:after="60"/>
        <w:rPr>
          <w:rFonts w:cs="Arial"/>
        </w:rPr>
      </w:pPr>
      <w:r w:rsidRPr="00E2200F">
        <w:rPr>
          <w:rFonts w:cs="Arial"/>
          <w:sz w:val="20"/>
        </w:rPr>
        <w:t>Status labels.</w:t>
      </w:r>
    </w:p>
    <w:p w14:paraId="2FC7D01E" w14:textId="77777777" w:rsidR="000C6CB7" w:rsidRPr="00E2200F" w:rsidRDefault="00000000">
      <w:pPr>
        <w:pStyle w:val="ListBullet"/>
        <w:spacing w:after="60"/>
        <w:rPr>
          <w:rFonts w:cs="Arial"/>
        </w:rPr>
      </w:pPr>
      <w:r w:rsidRPr="00E2200F">
        <w:rPr>
          <w:rFonts w:cs="Arial"/>
          <w:sz w:val="20"/>
        </w:rPr>
        <w:t>Detail panels.</w:t>
      </w:r>
    </w:p>
    <w:p w14:paraId="1F87E033" w14:textId="77777777" w:rsidR="000C6CB7" w:rsidRPr="00E2200F" w:rsidRDefault="00000000">
      <w:pPr>
        <w:pStyle w:val="ListBullet"/>
        <w:spacing w:after="60"/>
        <w:rPr>
          <w:rFonts w:cs="Arial"/>
        </w:rPr>
      </w:pPr>
      <w:r w:rsidRPr="00E2200F">
        <w:rPr>
          <w:rFonts w:cs="Arial"/>
          <w:sz w:val="20"/>
        </w:rPr>
        <w:t>Charts for trends.</w:t>
      </w:r>
    </w:p>
    <w:p w14:paraId="3AB0BB13" w14:textId="77777777" w:rsidR="000C6CB7" w:rsidRPr="00E2200F" w:rsidRDefault="00000000">
      <w:pPr>
        <w:rPr>
          <w:rFonts w:cs="Arial"/>
        </w:rPr>
      </w:pPr>
      <w:r w:rsidRPr="00E2200F">
        <w:rPr>
          <w:rFonts w:cs="Arial"/>
        </w:rPr>
        <w:t>This design fits the task better than a decorative card-heavy marketing layout.</w:t>
      </w:r>
    </w:p>
    <w:p w14:paraId="2905AABC" w14:textId="77777777" w:rsidR="000C6CB7" w:rsidRPr="00E2200F" w:rsidRDefault="00000000">
      <w:pPr>
        <w:rPr>
          <w:rFonts w:cs="Arial"/>
        </w:rPr>
      </w:pPr>
      <w:r w:rsidRPr="00E2200F">
        <w:rPr>
          <w:rFonts w:cs="Arial"/>
        </w:rPr>
        <w:br w:type="page"/>
      </w:r>
    </w:p>
    <w:p w14:paraId="5973B82D" w14:textId="77777777" w:rsidR="000C6CB7" w:rsidRPr="00E2200F" w:rsidRDefault="00000000">
      <w:pPr>
        <w:pStyle w:val="Heading1"/>
        <w:rPr>
          <w:rFonts w:ascii="Arial" w:hAnsi="Arial" w:cs="Arial"/>
        </w:rPr>
      </w:pPr>
      <w:bookmarkStart w:id="36" w:name="_Toc234180864"/>
      <w:r w:rsidRPr="00E2200F">
        <w:rPr>
          <w:rFonts w:ascii="Arial" w:hAnsi="Arial" w:cs="Arial"/>
        </w:rPr>
        <w:lastRenderedPageBreak/>
        <w:t>Data Sources and Limitations</w:t>
      </w:r>
      <w:bookmarkEnd w:id="36"/>
    </w:p>
    <w:p w14:paraId="476D73EF" w14:textId="77777777" w:rsidR="000C6CB7" w:rsidRPr="00E2200F" w:rsidRDefault="00000000">
      <w:pPr>
        <w:rPr>
          <w:rFonts w:cs="Arial"/>
        </w:rPr>
      </w:pPr>
      <w:proofErr w:type="spellStart"/>
      <w:r w:rsidRPr="00E2200F">
        <w:rPr>
          <w:rFonts w:cs="Arial"/>
        </w:rPr>
        <w:t>FlashRank</w:t>
      </w:r>
      <w:proofErr w:type="spellEnd"/>
      <w:r w:rsidRPr="00E2200F">
        <w:rPr>
          <w:rFonts w:cs="Arial"/>
        </w:rPr>
        <w:t xml:space="preserve"> separates data into three categories:</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3312"/>
        <w:gridCol w:w="3312"/>
        <w:gridCol w:w="3312"/>
      </w:tblGrid>
      <w:tr w:rsidR="000C6CB7" w:rsidRPr="00E2200F" w14:paraId="623A4655" w14:textId="77777777">
        <w:trPr>
          <w:jc w:val="center"/>
        </w:trPr>
        <w:tc>
          <w:tcPr>
            <w:tcW w:w="3312" w:type="dxa"/>
            <w:shd w:val="clear" w:color="auto" w:fill="F1F5F9"/>
            <w:tcMar>
              <w:top w:w="80" w:type="dxa"/>
              <w:left w:w="120" w:type="dxa"/>
              <w:bottom w:w="80" w:type="dxa"/>
              <w:right w:w="120" w:type="dxa"/>
            </w:tcMar>
            <w:vAlign w:val="center"/>
          </w:tcPr>
          <w:p w14:paraId="4D056CA4" w14:textId="77777777" w:rsidR="000C6CB7" w:rsidRPr="00E2200F" w:rsidRDefault="00000000">
            <w:pPr>
              <w:spacing w:after="0"/>
              <w:rPr>
                <w:rFonts w:cs="Arial"/>
              </w:rPr>
            </w:pPr>
            <w:r w:rsidRPr="00E2200F">
              <w:rPr>
                <w:rFonts w:cs="Arial"/>
                <w:b/>
                <w:color w:val="111827"/>
                <w:sz w:val="17"/>
              </w:rPr>
              <w:t>Category</w:t>
            </w:r>
          </w:p>
        </w:tc>
        <w:tc>
          <w:tcPr>
            <w:tcW w:w="3312" w:type="dxa"/>
            <w:shd w:val="clear" w:color="auto" w:fill="F1F5F9"/>
            <w:tcMar>
              <w:top w:w="80" w:type="dxa"/>
              <w:left w:w="120" w:type="dxa"/>
              <w:bottom w:w="80" w:type="dxa"/>
              <w:right w:w="120" w:type="dxa"/>
            </w:tcMar>
            <w:vAlign w:val="center"/>
          </w:tcPr>
          <w:p w14:paraId="6425C118" w14:textId="77777777" w:rsidR="000C6CB7" w:rsidRPr="00E2200F" w:rsidRDefault="00000000">
            <w:pPr>
              <w:spacing w:after="0"/>
              <w:rPr>
                <w:rFonts w:cs="Arial"/>
              </w:rPr>
            </w:pPr>
            <w:r w:rsidRPr="00E2200F">
              <w:rPr>
                <w:rFonts w:cs="Arial"/>
                <w:b/>
                <w:color w:val="111827"/>
                <w:sz w:val="17"/>
              </w:rPr>
              <w:t>Examples</w:t>
            </w:r>
          </w:p>
        </w:tc>
        <w:tc>
          <w:tcPr>
            <w:tcW w:w="3312" w:type="dxa"/>
            <w:shd w:val="clear" w:color="auto" w:fill="F1F5F9"/>
            <w:tcMar>
              <w:top w:w="80" w:type="dxa"/>
              <w:left w:w="120" w:type="dxa"/>
              <w:bottom w:w="80" w:type="dxa"/>
              <w:right w:w="120" w:type="dxa"/>
            </w:tcMar>
            <w:vAlign w:val="center"/>
          </w:tcPr>
          <w:p w14:paraId="176D96AE" w14:textId="77777777" w:rsidR="000C6CB7" w:rsidRPr="00E2200F" w:rsidRDefault="00000000">
            <w:pPr>
              <w:spacing w:after="0"/>
              <w:rPr>
                <w:rFonts w:cs="Arial"/>
              </w:rPr>
            </w:pPr>
            <w:r w:rsidRPr="00E2200F">
              <w:rPr>
                <w:rFonts w:cs="Arial"/>
                <w:b/>
                <w:color w:val="111827"/>
                <w:sz w:val="17"/>
              </w:rPr>
              <w:t>Current handling</w:t>
            </w:r>
          </w:p>
        </w:tc>
      </w:tr>
      <w:tr w:rsidR="000C6CB7" w:rsidRPr="00E2200F" w14:paraId="435E9460" w14:textId="77777777">
        <w:trPr>
          <w:jc w:val="center"/>
        </w:trPr>
        <w:tc>
          <w:tcPr>
            <w:tcW w:w="3312" w:type="dxa"/>
            <w:tcMar>
              <w:top w:w="80" w:type="dxa"/>
              <w:left w:w="120" w:type="dxa"/>
              <w:bottom w:w="80" w:type="dxa"/>
              <w:right w:w="120" w:type="dxa"/>
            </w:tcMar>
            <w:vAlign w:val="center"/>
          </w:tcPr>
          <w:p w14:paraId="70A922C3" w14:textId="77777777" w:rsidR="000C6CB7" w:rsidRPr="00E2200F" w:rsidRDefault="00000000">
            <w:pPr>
              <w:spacing w:after="0"/>
              <w:rPr>
                <w:rFonts w:cs="Arial"/>
              </w:rPr>
            </w:pPr>
            <w:r w:rsidRPr="00E2200F">
              <w:rPr>
                <w:rFonts w:cs="Arial"/>
                <w:color w:val="111827"/>
                <w:sz w:val="17"/>
              </w:rPr>
              <w:t>Public Apple data</w:t>
            </w:r>
          </w:p>
        </w:tc>
        <w:tc>
          <w:tcPr>
            <w:tcW w:w="3312" w:type="dxa"/>
            <w:tcMar>
              <w:top w:w="80" w:type="dxa"/>
              <w:left w:w="120" w:type="dxa"/>
              <w:bottom w:w="80" w:type="dxa"/>
              <w:right w:w="120" w:type="dxa"/>
            </w:tcMar>
            <w:vAlign w:val="center"/>
          </w:tcPr>
          <w:p w14:paraId="23A784A8" w14:textId="77777777" w:rsidR="000C6CB7" w:rsidRPr="00E2200F" w:rsidRDefault="00000000">
            <w:pPr>
              <w:spacing w:after="0"/>
              <w:rPr>
                <w:rFonts w:cs="Arial"/>
              </w:rPr>
            </w:pPr>
            <w:r w:rsidRPr="00E2200F">
              <w:rPr>
                <w:rFonts w:cs="Arial"/>
                <w:color w:val="111827"/>
                <w:sz w:val="17"/>
              </w:rPr>
              <w:t>App search, app lookup, public search results, public reviews</w:t>
            </w:r>
          </w:p>
        </w:tc>
        <w:tc>
          <w:tcPr>
            <w:tcW w:w="3312" w:type="dxa"/>
            <w:tcMar>
              <w:top w:w="80" w:type="dxa"/>
              <w:left w:w="120" w:type="dxa"/>
              <w:bottom w:w="80" w:type="dxa"/>
              <w:right w:w="120" w:type="dxa"/>
            </w:tcMar>
            <w:vAlign w:val="center"/>
          </w:tcPr>
          <w:p w14:paraId="6C98F792" w14:textId="77777777" w:rsidR="000C6CB7" w:rsidRPr="00E2200F" w:rsidRDefault="00000000">
            <w:pPr>
              <w:spacing w:after="0"/>
              <w:rPr>
                <w:rFonts w:cs="Arial"/>
              </w:rPr>
            </w:pPr>
            <w:r w:rsidRPr="00E2200F">
              <w:rPr>
                <w:rFonts w:cs="Arial"/>
                <w:color w:val="111827"/>
                <w:sz w:val="17"/>
              </w:rPr>
              <w:t>Implemented through API routes.</w:t>
            </w:r>
          </w:p>
        </w:tc>
      </w:tr>
      <w:tr w:rsidR="000C6CB7" w:rsidRPr="00E2200F" w14:paraId="70367991" w14:textId="77777777">
        <w:trPr>
          <w:jc w:val="center"/>
        </w:trPr>
        <w:tc>
          <w:tcPr>
            <w:tcW w:w="3312" w:type="dxa"/>
            <w:tcMar>
              <w:top w:w="80" w:type="dxa"/>
              <w:left w:w="120" w:type="dxa"/>
              <w:bottom w:w="80" w:type="dxa"/>
              <w:right w:w="120" w:type="dxa"/>
            </w:tcMar>
            <w:vAlign w:val="center"/>
          </w:tcPr>
          <w:p w14:paraId="1E6EF5C7" w14:textId="77777777" w:rsidR="000C6CB7" w:rsidRPr="00E2200F" w:rsidRDefault="00000000">
            <w:pPr>
              <w:spacing w:after="0"/>
              <w:rPr>
                <w:rFonts w:cs="Arial"/>
              </w:rPr>
            </w:pPr>
            <w:r w:rsidRPr="00E2200F">
              <w:rPr>
                <w:rFonts w:cs="Arial"/>
                <w:color w:val="111827"/>
                <w:sz w:val="17"/>
              </w:rPr>
              <w:t>Estimated data</w:t>
            </w:r>
          </w:p>
        </w:tc>
        <w:tc>
          <w:tcPr>
            <w:tcW w:w="3312" w:type="dxa"/>
            <w:tcMar>
              <w:top w:w="80" w:type="dxa"/>
              <w:left w:w="120" w:type="dxa"/>
              <w:bottom w:w="80" w:type="dxa"/>
              <w:right w:w="120" w:type="dxa"/>
            </w:tcMar>
            <w:vAlign w:val="center"/>
          </w:tcPr>
          <w:p w14:paraId="21D79109" w14:textId="77777777" w:rsidR="000C6CB7" w:rsidRPr="00E2200F" w:rsidRDefault="00000000">
            <w:pPr>
              <w:spacing w:after="0"/>
              <w:rPr>
                <w:rFonts w:cs="Arial"/>
              </w:rPr>
            </w:pPr>
            <w:r w:rsidRPr="00E2200F">
              <w:rPr>
                <w:rFonts w:cs="Arial"/>
                <w:color w:val="111827"/>
                <w:sz w:val="17"/>
              </w:rPr>
              <w:t>Popularity and some difficulty signals</w:t>
            </w:r>
          </w:p>
        </w:tc>
        <w:tc>
          <w:tcPr>
            <w:tcW w:w="3312" w:type="dxa"/>
            <w:tcMar>
              <w:top w:w="80" w:type="dxa"/>
              <w:left w:w="120" w:type="dxa"/>
              <w:bottom w:w="80" w:type="dxa"/>
              <w:right w:w="120" w:type="dxa"/>
            </w:tcMar>
            <w:vAlign w:val="center"/>
          </w:tcPr>
          <w:p w14:paraId="65E3D385" w14:textId="77777777" w:rsidR="000C6CB7" w:rsidRPr="00E2200F" w:rsidRDefault="00000000">
            <w:pPr>
              <w:spacing w:after="0"/>
              <w:rPr>
                <w:rFonts w:cs="Arial"/>
              </w:rPr>
            </w:pPr>
            <w:r w:rsidRPr="00E2200F">
              <w:rPr>
                <w:rFonts w:cs="Arial"/>
                <w:color w:val="111827"/>
                <w:sz w:val="17"/>
              </w:rPr>
              <w:t>Clearly labeled as estimated.</w:t>
            </w:r>
          </w:p>
        </w:tc>
      </w:tr>
      <w:tr w:rsidR="000C6CB7" w:rsidRPr="00E2200F" w14:paraId="641C6067" w14:textId="77777777">
        <w:trPr>
          <w:jc w:val="center"/>
        </w:trPr>
        <w:tc>
          <w:tcPr>
            <w:tcW w:w="3312" w:type="dxa"/>
            <w:tcMar>
              <w:top w:w="80" w:type="dxa"/>
              <w:left w:w="120" w:type="dxa"/>
              <w:bottom w:w="80" w:type="dxa"/>
              <w:right w:w="120" w:type="dxa"/>
            </w:tcMar>
            <w:vAlign w:val="center"/>
          </w:tcPr>
          <w:p w14:paraId="74E2B139" w14:textId="77777777" w:rsidR="000C6CB7" w:rsidRPr="00E2200F" w:rsidRDefault="00000000">
            <w:pPr>
              <w:spacing w:after="0"/>
              <w:rPr>
                <w:rFonts w:cs="Arial"/>
              </w:rPr>
            </w:pPr>
            <w:r w:rsidRPr="00E2200F">
              <w:rPr>
                <w:rFonts w:cs="Arial"/>
                <w:color w:val="111827"/>
                <w:sz w:val="17"/>
              </w:rPr>
              <w:t>Private Apple data</w:t>
            </w:r>
          </w:p>
        </w:tc>
        <w:tc>
          <w:tcPr>
            <w:tcW w:w="3312" w:type="dxa"/>
            <w:tcMar>
              <w:top w:w="80" w:type="dxa"/>
              <w:left w:w="120" w:type="dxa"/>
              <w:bottom w:w="80" w:type="dxa"/>
              <w:right w:w="120" w:type="dxa"/>
            </w:tcMar>
            <w:vAlign w:val="center"/>
          </w:tcPr>
          <w:p w14:paraId="37B5DA28" w14:textId="77777777" w:rsidR="000C6CB7" w:rsidRPr="00E2200F" w:rsidRDefault="00000000">
            <w:pPr>
              <w:spacing w:after="0"/>
              <w:rPr>
                <w:rFonts w:cs="Arial"/>
              </w:rPr>
            </w:pPr>
            <w:r w:rsidRPr="00E2200F">
              <w:rPr>
                <w:rFonts w:cs="Arial"/>
                <w:color w:val="111827"/>
                <w:sz w:val="17"/>
              </w:rPr>
              <w:t>Downloads, impressions, product page views, conversion, revenue, exact Search Ads popularity</w:t>
            </w:r>
          </w:p>
        </w:tc>
        <w:tc>
          <w:tcPr>
            <w:tcW w:w="3312" w:type="dxa"/>
            <w:tcMar>
              <w:top w:w="80" w:type="dxa"/>
              <w:left w:w="120" w:type="dxa"/>
              <w:bottom w:w="80" w:type="dxa"/>
              <w:right w:w="120" w:type="dxa"/>
            </w:tcMar>
            <w:vAlign w:val="center"/>
          </w:tcPr>
          <w:p w14:paraId="567F1383" w14:textId="77777777" w:rsidR="000C6CB7" w:rsidRPr="00E2200F" w:rsidRDefault="00000000">
            <w:pPr>
              <w:spacing w:after="0"/>
              <w:rPr>
                <w:rFonts w:cs="Arial"/>
              </w:rPr>
            </w:pPr>
            <w:r w:rsidRPr="00E2200F">
              <w:rPr>
                <w:rFonts w:cs="Arial"/>
                <w:color w:val="111827"/>
                <w:sz w:val="17"/>
              </w:rPr>
              <w:t>Requires credentials and signed integrations.</w:t>
            </w:r>
          </w:p>
        </w:tc>
      </w:tr>
    </w:tbl>
    <w:p w14:paraId="2FAB4B20" w14:textId="77777777" w:rsidR="000C6CB7" w:rsidRPr="00E2200F" w:rsidRDefault="000C6CB7">
      <w:pPr>
        <w:rPr>
          <w:rFonts w:cs="Arial"/>
        </w:rPr>
      </w:pPr>
    </w:p>
    <w:p w14:paraId="596DE031" w14:textId="77777777" w:rsidR="000C6CB7" w:rsidRPr="00E2200F" w:rsidRDefault="00000000">
      <w:pPr>
        <w:rPr>
          <w:rFonts w:cs="Arial"/>
        </w:rPr>
      </w:pPr>
      <w:r w:rsidRPr="00E2200F">
        <w:rPr>
          <w:rFonts w:cs="Arial"/>
        </w:rPr>
        <w:t>This distinction is important. It protects users from misunderstanding the numbers and protects the product from making claims it cannot support.</w:t>
      </w:r>
    </w:p>
    <w:p w14:paraId="673EA246" w14:textId="77777777" w:rsidR="000C6CB7" w:rsidRPr="00E2200F" w:rsidRDefault="00000000">
      <w:pPr>
        <w:pStyle w:val="Heading2"/>
        <w:rPr>
          <w:rFonts w:ascii="Arial" w:hAnsi="Arial" w:cs="Arial"/>
        </w:rPr>
      </w:pPr>
      <w:bookmarkStart w:id="37" w:name="_Toc234180865"/>
      <w:r w:rsidRPr="00E2200F">
        <w:rPr>
          <w:rFonts w:ascii="Arial" w:hAnsi="Arial" w:cs="Arial"/>
        </w:rPr>
        <w:t>Why Position Can Be Empty</w:t>
      </w:r>
      <w:bookmarkEnd w:id="37"/>
    </w:p>
    <w:p w14:paraId="68E4358A" w14:textId="77777777" w:rsidR="000C6CB7" w:rsidRPr="00E2200F" w:rsidRDefault="00000000">
      <w:pPr>
        <w:rPr>
          <w:rFonts w:cs="Arial"/>
        </w:rPr>
      </w:pPr>
      <w:r w:rsidRPr="00E2200F">
        <w:rPr>
          <w:rFonts w:cs="Arial"/>
        </w:rPr>
        <w:t>If a keyword has no app position, it usually means one of these things:</w:t>
      </w:r>
    </w:p>
    <w:p w14:paraId="15E6CE5F" w14:textId="77777777" w:rsidR="000C6CB7" w:rsidRPr="00E2200F" w:rsidRDefault="00000000">
      <w:pPr>
        <w:pStyle w:val="ListBullet"/>
        <w:spacing w:after="60"/>
        <w:rPr>
          <w:rFonts w:cs="Arial"/>
        </w:rPr>
      </w:pPr>
      <w:r w:rsidRPr="00E2200F">
        <w:rPr>
          <w:rFonts w:cs="Arial"/>
          <w:sz w:val="20"/>
        </w:rPr>
        <w:t>No app is selected, so there is nothing to rank.</w:t>
      </w:r>
    </w:p>
    <w:p w14:paraId="5287C0D1" w14:textId="77777777" w:rsidR="000C6CB7" w:rsidRPr="00E2200F" w:rsidRDefault="00000000">
      <w:pPr>
        <w:pStyle w:val="ListBullet"/>
        <w:spacing w:after="60"/>
        <w:rPr>
          <w:rFonts w:cs="Arial"/>
        </w:rPr>
      </w:pPr>
      <w:r w:rsidRPr="00E2200F">
        <w:rPr>
          <w:rFonts w:cs="Arial"/>
          <w:sz w:val="20"/>
        </w:rPr>
        <w:t>The selected app did not appear in the public search results checked.</w:t>
      </w:r>
    </w:p>
    <w:p w14:paraId="3CFCF582" w14:textId="77777777" w:rsidR="000C6CB7" w:rsidRPr="00E2200F" w:rsidRDefault="00000000">
      <w:pPr>
        <w:pStyle w:val="ListBullet"/>
        <w:spacing w:after="60"/>
        <w:rPr>
          <w:rFonts w:cs="Arial"/>
        </w:rPr>
      </w:pPr>
      <w:r w:rsidRPr="00E2200F">
        <w:rPr>
          <w:rFonts w:cs="Arial"/>
          <w:sz w:val="20"/>
        </w:rPr>
        <w:t>Apple returned no public results for that keyword and region.</w:t>
      </w:r>
    </w:p>
    <w:p w14:paraId="4F633F10" w14:textId="77777777" w:rsidR="000C6CB7" w:rsidRPr="00E2200F" w:rsidRDefault="00000000">
      <w:pPr>
        <w:pStyle w:val="ListBullet"/>
        <w:spacing w:after="60"/>
        <w:rPr>
          <w:rFonts w:cs="Arial"/>
        </w:rPr>
      </w:pPr>
      <w:r w:rsidRPr="00E2200F">
        <w:rPr>
          <w:rFonts w:cs="Arial"/>
          <w:sz w:val="20"/>
        </w:rPr>
        <w:t xml:space="preserve">The refresh failed, and </w:t>
      </w:r>
      <w:proofErr w:type="spellStart"/>
      <w:r w:rsidRPr="00E2200F">
        <w:rPr>
          <w:rFonts w:cs="Arial"/>
          <w:sz w:val="20"/>
        </w:rPr>
        <w:t>FlashRank</w:t>
      </w:r>
      <w:proofErr w:type="spellEnd"/>
      <w:r w:rsidRPr="00E2200F">
        <w:rPr>
          <w:rFonts w:cs="Arial"/>
          <w:sz w:val="20"/>
        </w:rPr>
        <w:t xml:space="preserve"> preserved the previous valid state rather than overwriting it with fake data.</w:t>
      </w:r>
    </w:p>
    <w:p w14:paraId="2D77238D" w14:textId="77777777" w:rsidR="000C6CB7" w:rsidRPr="00E2200F" w:rsidRDefault="00000000">
      <w:pPr>
        <w:rPr>
          <w:rFonts w:cs="Arial"/>
        </w:rPr>
      </w:pPr>
      <w:proofErr w:type="spellStart"/>
      <w:r w:rsidRPr="00E2200F">
        <w:rPr>
          <w:rFonts w:cs="Arial"/>
        </w:rPr>
        <w:t>FlashRank</w:t>
      </w:r>
      <w:proofErr w:type="spellEnd"/>
      <w:r w:rsidRPr="00E2200F">
        <w:rPr>
          <w:rFonts w:cs="Arial"/>
        </w:rPr>
        <w:t xml:space="preserve"> uses rank statuses such as ranked, unranked, pending, error, and no-app to make these cases clearer.</w:t>
      </w:r>
    </w:p>
    <w:p w14:paraId="4E9BB0CA" w14:textId="77777777" w:rsidR="000C6CB7" w:rsidRPr="00E2200F" w:rsidRDefault="00000000">
      <w:pPr>
        <w:pStyle w:val="Heading2"/>
        <w:rPr>
          <w:rFonts w:ascii="Arial" w:hAnsi="Arial" w:cs="Arial"/>
        </w:rPr>
      </w:pPr>
      <w:bookmarkStart w:id="38" w:name="_Toc234180866"/>
      <w:r w:rsidRPr="00E2200F">
        <w:rPr>
          <w:rFonts w:ascii="Arial" w:hAnsi="Arial" w:cs="Arial"/>
        </w:rPr>
        <w:t xml:space="preserve">What </w:t>
      </w:r>
      <w:proofErr w:type="spellStart"/>
      <w:r w:rsidRPr="00E2200F">
        <w:rPr>
          <w:rFonts w:ascii="Arial" w:hAnsi="Arial" w:cs="Arial"/>
        </w:rPr>
        <w:t>FlashRank</w:t>
      </w:r>
      <w:proofErr w:type="spellEnd"/>
      <w:r w:rsidRPr="00E2200F">
        <w:rPr>
          <w:rFonts w:ascii="Arial" w:hAnsi="Arial" w:cs="Arial"/>
        </w:rPr>
        <w:t xml:space="preserve"> Does Not Fake</w:t>
      </w:r>
      <w:bookmarkEnd w:id="38"/>
    </w:p>
    <w:p w14:paraId="45DA03AF" w14:textId="77777777" w:rsidR="000C6CB7" w:rsidRPr="00E2200F" w:rsidRDefault="00000000">
      <w:pPr>
        <w:rPr>
          <w:rFonts w:cs="Arial"/>
        </w:rPr>
      </w:pPr>
      <w:proofErr w:type="spellStart"/>
      <w:r w:rsidRPr="00E2200F">
        <w:rPr>
          <w:rFonts w:cs="Arial"/>
        </w:rPr>
        <w:t>FlashRank</w:t>
      </w:r>
      <w:proofErr w:type="spellEnd"/>
      <w:r w:rsidRPr="00E2200F">
        <w:rPr>
          <w:rFonts w:cs="Arial"/>
        </w:rPr>
        <w:t xml:space="preserve"> does not fake:</w:t>
      </w:r>
    </w:p>
    <w:p w14:paraId="57CC234B" w14:textId="77777777" w:rsidR="000C6CB7" w:rsidRPr="00E2200F" w:rsidRDefault="00000000">
      <w:pPr>
        <w:pStyle w:val="ListBullet"/>
        <w:spacing w:after="60"/>
        <w:rPr>
          <w:rFonts w:cs="Arial"/>
        </w:rPr>
      </w:pPr>
      <w:r w:rsidRPr="00E2200F">
        <w:rPr>
          <w:rFonts w:cs="Arial"/>
          <w:sz w:val="20"/>
        </w:rPr>
        <w:t>Real downloads.</w:t>
      </w:r>
    </w:p>
    <w:p w14:paraId="4D72E277" w14:textId="77777777" w:rsidR="000C6CB7" w:rsidRPr="00E2200F" w:rsidRDefault="00000000">
      <w:pPr>
        <w:pStyle w:val="ListBullet"/>
        <w:spacing w:after="60"/>
        <w:rPr>
          <w:rFonts w:cs="Arial"/>
        </w:rPr>
      </w:pPr>
      <w:r w:rsidRPr="00E2200F">
        <w:rPr>
          <w:rFonts w:cs="Arial"/>
          <w:sz w:val="20"/>
        </w:rPr>
        <w:t>Real impressions.</w:t>
      </w:r>
    </w:p>
    <w:p w14:paraId="4B66D07D" w14:textId="77777777" w:rsidR="000C6CB7" w:rsidRPr="00E2200F" w:rsidRDefault="00000000">
      <w:pPr>
        <w:pStyle w:val="ListBullet"/>
        <w:spacing w:after="60"/>
        <w:rPr>
          <w:rFonts w:cs="Arial"/>
        </w:rPr>
      </w:pPr>
      <w:r w:rsidRPr="00E2200F">
        <w:rPr>
          <w:rFonts w:cs="Arial"/>
          <w:sz w:val="20"/>
        </w:rPr>
        <w:t>Real conversion rate.</w:t>
      </w:r>
    </w:p>
    <w:p w14:paraId="42591C68" w14:textId="77777777" w:rsidR="000C6CB7" w:rsidRPr="00E2200F" w:rsidRDefault="00000000">
      <w:pPr>
        <w:pStyle w:val="ListBullet"/>
        <w:spacing w:after="60"/>
        <w:rPr>
          <w:rFonts w:cs="Arial"/>
        </w:rPr>
      </w:pPr>
      <w:r w:rsidRPr="00E2200F">
        <w:rPr>
          <w:rFonts w:cs="Arial"/>
          <w:sz w:val="20"/>
        </w:rPr>
        <w:t>Real revenue.</w:t>
      </w:r>
    </w:p>
    <w:p w14:paraId="6FA3A92E" w14:textId="77777777" w:rsidR="000C6CB7" w:rsidRPr="00E2200F" w:rsidRDefault="00000000">
      <w:pPr>
        <w:pStyle w:val="ListBullet"/>
        <w:spacing w:after="60"/>
        <w:rPr>
          <w:rFonts w:cs="Arial"/>
        </w:rPr>
      </w:pPr>
      <w:r w:rsidRPr="00E2200F">
        <w:rPr>
          <w:rFonts w:cs="Arial"/>
          <w:sz w:val="20"/>
        </w:rPr>
        <w:t>Real retention.</w:t>
      </w:r>
    </w:p>
    <w:p w14:paraId="749E3D06" w14:textId="77777777" w:rsidR="000C6CB7" w:rsidRPr="00E2200F" w:rsidRDefault="00000000">
      <w:pPr>
        <w:pStyle w:val="ListBullet"/>
        <w:spacing w:after="60"/>
        <w:rPr>
          <w:rFonts w:cs="Arial"/>
        </w:rPr>
      </w:pPr>
      <w:r w:rsidRPr="00E2200F">
        <w:rPr>
          <w:rFonts w:cs="Arial"/>
          <w:sz w:val="20"/>
        </w:rPr>
        <w:t>Exact App Store search volume.</w:t>
      </w:r>
    </w:p>
    <w:p w14:paraId="7597FDFF" w14:textId="77777777" w:rsidR="000C6CB7" w:rsidRPr="00E2200F" w:rsidRDefault="00000000">
      <w:pPr>
        <w:pStyle w:val="ListBullet"/>
        <w:spacing w:after="60"/>
        <w:rPr>
          <w:rFonts w:cs="Arial"/>
        </w:rPr>
      </w:pPr>
      <w:r w:rsidRPr="00E2200F">
        <w:rPr>
          <w:rFonts w:cs="Arial"/>
          <w:sz w:val="20"/>
        </w:rPr>
        <w:t>Exact Apple Search Ads popularity without credentials.</w:t>
      </w:r>
    </w:p>
    <w:p w14:paraId="62F8125A" w14:textId="77777777" w:rsidR="000C6CB7" w:rsidRPr="00E2200F" w:rsidRDefault="00000000">
      <w:pPr>
        <w:pStyle w:val="ListBullet"/>
        <w:spacing w:after="60"/>
        <w:rPr>
          <w:rFonts w:cs="Arial"/>
        </w:rPr>
      </w:pPr>
      <w:r w:rsidRPr="00E2200F">
        <w:rPr>
          <w:rFonts w:cs="Arial"/>
          <w:sz w:val="20"/>
        </w:rPr>
        <w:t>A complete private list of every keyword a competitor ranks for.</w:t>
      </w:r>
    </w:p>
    <w:p w14:paraId="61E4E421" w14:textId="77777777" w:rsidR="000C6CB7" w:rsidRPr="00E2200F" w:rsidRDefault="00000000">
      <w:pPr>
        <w:rPr>
          <w:rFonts w:cs="Arial"/>
        </w:rPr>
      </w:pPr>
      <w:r w:rsidRPr="00E2200F">
        <w:rPr>
          <w:rFonts w:cs="Arial"/>
        </w:rPr>
        <w:t>Instead, it shows what can be inferred from public search behavior and leaves private metrics behind key-required states.</w:t>
      </w:r>
    </w:p>
    <w:p w14:paraId="2510B33C" w14:textId="77777777" w:rsidR="000C6CB7" w:rsidRPr="00E2200F" w:rsidRDefault="00000000">
      <w:pPr>
        <w:rPr>
          <w:rFonts w:cs="Arial"/>
        </w:rPr>
      </w:pPr>
      <w:r w:rsidRPr="00E2200F">
        <w:rPr>
          <w:rFonts w:cs="Arial"/>
        </w:rPr>
        <w:br w:type="page"/>
      </w:r>
    </w:p>
    <w:p w14:paraId="0CB8D832" w14:textId="77777777" w:rsidR="000C6CB7" w:rsidRPr="00E2200F" w:rsidRDefault="00000000">
      <w:pPr>
        <w:pStyle w:val="Heading1"/>
        <w:rPr>
          <w:rFonts w:ascii="Arial" w:hAnsi="Arial" w:cs="Arial"/>
        </w:rPr>
      </w:pPr>
      <w:bookmarkStart w:id="39" w:name="_Toc234180867"/>
      <w:r w:rsidRPr="00E2200F">
        <w:rPr>
          <w:rFonts w:ascii="Arial" w:hAnsi="Arial" w:cs="Arial"/>
        </w:rPr>
        <w:lastRenderedPageBreak/>
        <w:t>User Workflow</w:t>
      </w:r>
      <w:bookmarkEnd w:id="39"/>
    </w:p>
    <w:p w14:paraId="2A4AB003" w14:textId="77777777" w:rsidR="000C6CB7" w:rsidRPr="00E2200F" w:rsidRDefault="00000000">
      <w:pPr>
        <w:pStyle w:val="Heading2"/>
        <w:rPr>
          <w:rFonts w:ascii="Arial" w:hAnsi="Arial" w:cs="Arial"/>
        </w:rPr>
      </w:pPr>
      <w:bookmarkStart w:id="40" w:name="_Toc234180868"/>
      <w:r w:rsidRPr="00E2200F">
        <w:rPr>
          <w:rFonts w:ascii="Arial" w:hAnsi="Arial" w:cs="Arial"/>
        </w:rPr>
        <w:t>Workflow 1: Track an App</w:t>
      </w:r>
      <w:bookmarkEnd w:id="40"/>
    </w:p>
    <w:p w14:paraId="0E4F1F43" w14:textId="77777777" w:rsidR="000C6CB7" w:rsidRPr="00E2200F" w:rsidRDefault="00000000" w:rsidP="00AE294B">
      <w:pPr>
        <w:pStyle w:val="ListNumber"/>
        <w:numPr>
          <w:ilvl w:val="0"/>
          <w:numId w:val="12"/>
        </w:numPr>
        <w:spacing w:after="60"/>
        <w:rPr>
          <w:rFonts w:cs="Arial"/>
        </w:rPr>
      </w:pPr>
      <w:r w:rsidRPr="00E2200F">
        <w:rPr>
          <w:rFonts w:cs="Arial"/>
          <w:sz w:val="20"/>
        </w:rPr>
        <w:t>Open the Add App modal.</w:t>
      </w:r>
    </w:p>
    <w:p w14:paraId="0C6EFB59" w14:textId="77777777" w:rsidR="000C6CB7" w:rsidRPr="00E2200F" w:rsidRDefault="00000000">
      <w:pPr>
        <w:pStyle w:val="ListNumber"/>
        <w:spacing w:after="60"/>
        <w:rPr>
          <w:rFonts w:cs="Arial"/>
        </w:rPr>
      </w:pPr>
      <w:r w:rsidRPr="00E2200F">
        <w:rPr>
          <w:rFonts w:cs="Arial"/>
          <w:sz w:val="20"/>
        </w:rPr>
        <w:t>Search for an app name or paste an App Store URL.</w:t>
      </w:r>
    </w:p>
    <w:p w14:paraId="18AD4D0B" w14:textId="77777777" w:rsidR="000C6CB7" w:rsidRPr="00E2200F" w:rsidRDefault="00000000">
      <w:pPr>
        <w:pStyle w:val="ListNumber"/>
        <w:spacing w:after="60"/>
        <w:rPr>
          <w:rFonts w:cs="Arial"/>
        </w:rPr>
      </w:pPr>
      <w:r w:rsidRPr="00E2200F">
        <w:rPr>
          <w:rFonts w:cs="Arial"/>
          <w:sz w:val="20"/>
        </w:rPr>
        <w:t>Select the app.</w:t>
      </w:r>
    </w:p>
    <w:p w14:paraId="4B714BF4" w14:textId="77777777" w:rsidR="000C6CB7" w:rsidRPr="00E2200F" w:rsidRDefault="00000000">
      <w:pPr>
        <w:pStyle w:val="ListNumber"/>
        <w:spacing w:after="60"/>
        <w:rPr>
          <w:rFonts w:cs="Arial"/>
        </w:rPr>
      </w:pPr>
      <w:r w:rsidRPr="00E2200F">
        <w:rPr>
          <w:rFonts w:cs="Arial"/>
          <w:sz w:val="20"/>
        </w:rPr>
        <w:t xml:space="preserve">Let </w:t>
      </w:r>
      <w:proofErr w:type="spellStart"/>
      <w:r w:rsidRPr="00E2200F">
        <w:rPr>
          <w:rFonts w:cs="Arial"/>
          <w:sz w:val="20"/>
        </w:rPr>
        <w:t>FlashRank</w:t>
      </w:r>
      <w:proofErr w:type="spellEnd"/>
      <w:r w:rsidRPr="00E2200F">
        <w:rPr>
          <w:rFonts w:cs="Arial"/>
          <w:sz w:val="20"/>
        </w:rPr>
        <w:t xml:space="preserve"> hydrate starter keyword ideas.</w:t>
      </w:r>
    </w:p>
    <w:p w14:paraId="547BA8E1" w14:textId="77777777" w:rsidR="000C6CB7" w:rsidRPr="00E2200F" w:rsidRDefault="00000000">
      <w:pPr>
        <w:pStyle w:val="ListNumber"/>
        <w:spacing w:after="60"/>
        <w:rPr>
          <w:rFonts w:cs="Arial"/>
        </w:rPr>
      </w:pPr>
      <w:r w:rsidRPr="00E2200F">
        <w:rPr>
          <w:rFonts w:cs="Arial"/>
          <w:sz w:val="20"/>
        </w:rPr>
        <w:t>Review the keyword table.</w:t>
      </w:r>
    </w:p>
    <w:p w14:paraId="270AA664" w14:textId="77777777" w:rsidR="000C6CB7" w:rsidRPr="00E2200F" w:rsidRDefault="00000000">
      <w:pPr>
        <w:pStyle w:val="ListNumber"/>
        <w:spacing w:after="60"/>
        <w:rPr>
          <w:rFonts w:cs="Arial"/>
        </w:rPr>
      </w:pPr>
      <w:r w:rsidRPr="00E2200F">
        <w:rPr>
          <w:rFonts w:cs="Arial"/>
          <w:sz w:val="20"/>
        </w:rPr>
        <w:t>Refresh rankings by region.</w:t>
      </w:r>
    </w:p>
    <w:p w14:paraId="5E9E1E52" w14:textId="77777777" w:rsidR="000C6CB7" w:rsidRPr="00E2200F" w:rsidRDefault="00000000">
      <w:pPr>
        <w:pStyle w:val="ListNumber"/>
        <w:spacing w:after="60"/>
        <w:rPr>
          <w:rFonts w:cs="Arial"/>
        </w:rPr>
      </w:pPr>
      <w:r w:rsidRPr="00E2200F">
        <w:rPr>
          <w:rFonts w:cs="Arial"/>
          <w:sz w:val="20"/>
        </w:rPr>
        <w:t>Add tags and notes to important keywords.</w:t>
      </w:r>
    </w:p>
    <w:p w14:paraId="72FE2161" w14:textId="77777777" w:rsidR="000C6CB7" w:rsidRPr="00E2200F" w:rsidRDefault="00000000">
      <w:pPr>
        <w:pStyle w:val="Heading2"/>
        <w:rPr>
          <w:rFonts w:ascii="Arial" w:hAnsi="Arial" w:cs="Arial"/>
        </w:rPr>
      </w:pPr>
      <w:bookmarkStart w:id="41" w:name="_Toc234180869"/>
      <w:r w:rsidRPr="00E2200F">
        <w:rPr>
          <w:rFonts w:ascii="Arial" w:hAnsi="Arial" w:cs="Arial"/>
        </w:rPr>
        <w:t>Workflow 2: Add Keywords</w:t>
      </w:r>
      <w:bookmarkEnd w:id="41"/>
    </w:p>
    <w:p w14:paraId="1A536E2B" w14:textId="77777777" w:rsidR="000C6CB7" w:rsidRPr="00E2200F" w:rsidRDefault="00000000">
      <w:pPr>
        <w:pStyle w:val="ListNumber"/>
        <w:spacing w:after="60"/>
        <w:rPr>
          <w:rFonts w:cs="Arial"/>
        </w:rPr>
      </w:pPr>
      <w:r w:rsidRPr="00E2200F">
        <w:rPr>
          <w:rFonts w:cs="Arial"/>
          <w:sz w:val="20"/>
        </w:rPr>
        <w:t>Click Add Keywords.</w:t>
      </w:r>
    </w:p>
    <w:p w14:paraId="0DB618B4" w14:textId="77777777" w:rsidR="000C6CB7" w:rsidRPr="00E2200F" w:rsidRDefault="00000000">
      <w:pPr>
        <w:pStyle w:val="ListNumber"/>
        <w:spacing w:after="60"/>
        <w:rPr>
          <w:rFonts w:cs="Arial"/>
        </w:rPr>
      </w:pPr>
      <w:r w:rsidRPr="00E2200F">
        <w:rPr>
          <w:rFonts w:cs="Arial"/>
          <w:sz w:val="20"/>
        </w:rPr>
        <w:t>Type keywords separated by commas or new lines.</w:t>
      </w:r>
    </w:p>
    <w:p w14:paraId="1DDE63E5" w14:textId="77777777" w:rsidR="000C6CB7" w:rsidRPr="00E2200F" w:rsidRDefault="00000000">
      <w:pPr>
        <w:pStyle w:val="ListNumber"/>
        <w:spacing w:after="60"/>
        <w:rPr>
          <w:rFonts w:cs="Arial"/>
        </w:rPr>
      </w:pPr>
      <w:r w:rsidRPr="00E2200F">
        <w:rPr>
          <w:rFonts w:cs="Arial"/>
          <w:sz w:val="20"/>
        </w:rPr>
        <w:t>Optionally import a text or JSON list.</w:t>
      </w:r>
    </w:p>
    <w:p w14:paraId="77AB0C00" w14:textId="77777777" w:rsidR="000C6CB7" w:rsidRPr="00E2200F" w:rsidRDefault="00000000">
      <w:pPr>
        <w:pStyle w:val="ListNumber"/>
        <w:spacing w:after="60"/>
        <w:rPr>
          <w:rFonts w:cs="Arial"/>
        </w:rPr>
      </w:pPr>
      <w:r w:rsidRPr="00E2200F">
        <w:rPr>
          <w:rFonts w:cs="Arial"/>
          <w:sz w:val="20"/>
        </w:rPr>
        <w:t>Assign tags such as Brand, Generic, Competitor, or High Priority.</w:t>
      </w:r>
    </w:p>
    <w:p w14:paraId="77F84499" w14:textId="77777777" w:rsidR="000C6CB7" w:rsidRPr="00E2200F" w:rsidRDefault="00000000">
      <w:pPr>
        <w:pStyle w:val="ListNumber"/>
        <w:spacing w:after="60"/>
        <w:rPr>
          <w:rFonts w:cs="Arial"/>
        </w:rPr>
      </w:pPr>
      <w:r w:rsidRPr="00E2200F">
        <w:rPr>
          <w:rFonts w:cs="Arial"/>
          <w:sz w:val="20"/>
        </w:rPr>
        <w:t>Add selected keywords to the workspace.</w:t>
      </w:r>
    </w:p>
    <w:p w14:paraId="0A6C914E" w14:textId="77777777" w:rsidR="000C6CB7" w:rsidRPr="00E2200F" w:rsidRDefault="00000000">
      <w:pPr>
        <w:pStyle w:val="Heading2"/>
        <w:rPr>
          <w:rFonts w:ascii="Arial" w:hAnsi="Arial" w:cs="Arial"/>
        </w:rPr>
      </w:pPr>
      <w:bookmarkStart w:id="42" w:name="_Toc234180870"/>
      <w:r w:rsidRPr="00E2200F">
        <w:rPr>
          <w:rFonts w:ascii="Arial" w:hAnsi="Arial" w:cs="Arial"/>
        </w:rPr>
        <w:t>Workflow 3: Find Suggestions</w:t>
      </w:r>
      <w:bookmarkEnd w:id="42"/>
    </w:p>
    <w:p w14:paraId="020F0A39" w14:textId="77777777" w:rsidR="000C6CB7" w:rsidRPr="00E2200F" w:rsidRDefault="00000000">
      <w:pPr>
        <w:pStyle w:val="ListNumber"/>
        <w:spacing w:after="60"/>
        <w:rPr>
          <w:rFonts w:cs="Arial"/>
        </w:rPr>
      </w:pPr>
      <w:r w:rsidRPr="00E2200F">
        <w:rPr>
          <w:rFonts w:cs="Arial"/>
          <w:sz w:val="20"/>
        </w:rPr>
        <w:t>Open Find Suggestions.</w:t>
      </w:r>
    </w:p>
    <w:p w14:paraId="1607D89E" w14:textId="77777777" w:rsidR="000C6CB7" w:rsidRPr="00E2200F" w:rsidRDefault="00000000">
      <w:pPr>
        <w:pStyle w:val="ListNumber"/>
        <w:spacing w:after="60"/>
        <w:rPr>
          <w:rFonts w:cs="Arial"/>
        </w:rPr>
      </w:pPr>
      <w:r w:rsidRPr="00E2200F">
        <w:rPr>
          <w:rFonts w:cs="Arial"/>
          <w:sz w:val="20"/>
        </w:rPr>
        <w:t>Review generated keyword ideas.</w:t>
      </w:r>
    </w:p>
    <w:p w14:paraId="460DE9CF" w14:textId="77777777" w:rsidR="000C6CB7" w:rsidRPr="00E2200F" w:rsidRDefault="00000000">
      <w:pPr>
        <w:pStyle w:val="ListNumber"/>
        <w:spacing w:after="60"/>
        <w:rPr>
          <w:rFonts w:cs="Arial"/>
        </w:rPr>
      </w:pPr>
      <w:r w:rsidRPr="00E2200F">
        <w:rPr>
          <w:rFonts w:cs="Arial"/>
          <w:sz w:val="20"/>
        </w:rPr>
        <w:t>Filter by popularity or difficulty.</w:t>
      </w:r>
    </w:p>
    <w:p w14:paraId="1ECF94D3" w14:textId="77777777" w:rsidR="000C6CB7" w:rsidRPr="00E2200F" w:rsidRDefault="00000000">
      <w:pPr>
        <w:pStyle w:val="ListNumber"/>
        <w:spacing w:after="60"/>
        <w:rPr>
          <w:rFonts w:cs="Arial"/>
        </w:rPr>
      </w:pPr>
      <w:r w:rsidRPr="00E2200F">
        <w:rPr>
          <w:rFonts w:cs="Arial"/>
          <w:sz w:val="20"/>
        </w:rPr>
        <w:t>Select relevant suggestions.</w:t>
      </w:r>
    </w:p>
    <w:p w14:paraId="1C8D2857" w14:textId="77777777" w:rsidR="000C6CB7" w:rsidRPr="00E2200F" w:rsidRDefault="00000000">
      <w:pPr>
        <w:pStyle w:val="ListNumber"/>
        <w:spacing w:after="60"/>
        <w:rPr>
          <w:rFonts w:cs="Arial"/>
        </w:rPr>
      </w:pPr>
      <w:r w:rsidRPr="00E2200F">
        <w:rPr>
          <w:rFonts w:cs="Arial"/>
          <w:sz w:val="20"/>
        </w:rPr>
        <w:t>Add them to the tracked keyword table.</w:t>
      </w:r>
    </w:p>
    <w:p w14:paraId="6E51423B" w14:textId="77777777" w:rsidR="000C6CB7" w:rsidRPr="00E2200F" w:rsidRDefault="00000000">
      <w:pPr>
        <w:pStyle w:val="ListNumber"/>
        <w:spacing w:after="60"/>
        <w:rPr>
          <w:rFonts w:cs="Arial"/>
        </w:rPr>
      </w:pPr>
      <w:r w:rsidRPr="00E2200F">
        <w:rPr>
          <w:rFonts w:cs="Arial"/>
          <w:sz w:val="20"/>
        </w:rPr>
        <w:t>Refresh ranking positions.</w:t>
      </w:r>
    </w:p>
    <w:p w14:paraId="3E66CD37" w14:textId="77777777" w:rsidR="000C6CB7" w:rsidRPr="00E2200F" w:rsidRDefault="00000000">
      <w:pPr>
        <w:pStyle w:val="Heading2"/>
        <w:rPr>
          <w:rFonts w:ascii="Arial" w:hAnsi="Arial" w:cs="Arial"/>
        </w:rPr>
      </w:pPr>
      <w:bookmarkStart w:id="43" w:name="_Toc234180871"/>
      <w:r w:rsidRPr="00E2200F">
        <w:rPr>
          <w:rFonts w:ascii="Arial" w:hAnsi="Arial" w:cs="Arial"/>
        </w:rPr>
        <w:t>Workflow 4: Compare Competitors</w:t>
      </w:r>
      <w:bookmarkEnd w:id="43"/>
    </w:p>
    <w:p w14:paraId="08DB9385" w14:textId="77777777" w:rsidR="000C6CB7" w:rsidRPr="00E2200F" w:rsidRDefault="00000000">
      <w:pPr>
        <w:pStyle w:val="ListNumber"/>
        <w:spacing w:after="60"/>
        <w:rPr>
          <w:rFonts w:cs="Arial"/>
        </w:rPr>
      </w:pPr>
      <w:r w:rsidRPr="00E2200F">
        <w:rPr>
          <w:rFonts w:cs="Arial"/>
          <w:sz w:val="20"/>
        </w:rPr>
        <w:t>Add competitor apps.</w:t>
      </w:r>
    </w:p>
    <w:p w14:paraId="6AB7154E" w14:textId="77777777" w:rsidR="000C6CB7" w:rsidRPr="00E2200F" w:rsidRDefault="00000000">
      <w:pPr>
        <w:pStyle w:val="ListNumber"/>
        <w:spacing w:after="60"/>
        <w:rPr>
          <w:rFonts w:cs="Arial"/>
        </w:rPr>
      </w:pPr>
      <w:r w:rsidRPr="00E2200F">
        <w:rPr>
          <w:rFonts w:cs="Arial"/>
          <w:sz w:val="20"/>
        </w:rPr>
        <w:t>Open the competitor view.</w:t>
      </w:r>
    </w:p>
    <w:p w14:paraId="0CB92FD3" w14:textId="77777777" w:rsidR="000C6CB7" w:rsidRPr="00E2200F" w:rsidRDefault="00000000">
      <w:pPr>
        <w:pStyle w:val="ListNumber"/>
        <w:spacing w:after="60"/>
        <w:rPr>
          <w:rFonts w:cs="Arial"/>
        </w:rPr>
      </w:pPr>
      <w:r w:rsidRPr="00E2200F">
        <w:rPr>
          <w:rFonts w:cs="Arial"/>
          <w:sz w:val="20"/>
        </w:rPr>
        <w:t>Scan competitor keyword opportunities.</w:t>
      </w:r>
    </w:p>
    <w:p w14:paraId="376C6701" w14:textId="77777777" w:rsidR="000C6CB7" w:rsidRPr="00E2200F" w:rsidRDefault="00000000">
      <w:pPr>
        <w:pStyle w:val="ListNumber"/>
        <w:spacing w:after="60"/>
        <w:rPr>
          <w:rFonts w:cs="Arial"/>
        </w:rPr>
      </w:pPr>
      <w:r w:rsidRPr="00E2200F">
        <w:rPr>
          <w:rFonts w:cs="Arial"/>
          <w:sz w:val="20"/>
        </w:rPr>
        <w:t>Add observed competitor keywords.</w:t>
      </w:r>
    </w:p>
    <w:p w14:paraId="54B8516D" w14:textId="77777777" w:rsidR="000C6CB7" w:rsidRPr="00E2200F" w:rsidRDefault="00000000">
      <w:pPr>
        <w:pStyle w:val="ListNumber"/>
        <w:spacing w:after="60"/>
        <w:rPr>
          <w:rFonts w:cs="Arial"/>
        </w:rPr>
      </w:pPr>
      <w:r w:rsidRPr="00E2200F">
        <w:rPr>
          <w:rFonts w:cs="Arial"/>
          <w:sz w:val="20"/>
        </w:rPr>
        <w:t>Compare user app rank against competitor rank.</w:t>
      </w:r>
    </w:p>
    <w:p w14:paraId="3E18A80D" w14:textId="77777777" w:rsidR="000C6CB7" w:rsidRPr="00E2200F" w:rsidRDefault="00000000">
      <w:pPr>
        <w:pStyle w:val="ListNumber"/>
        <w:spacing w:after="60"/>
        <w:rPr>
          <w:rFonts w:cs="Arial"/>
        </w:rPr>
      </w:pPr>
      <w:r w:rsidRPr="00E2200F">
        <w:rPr>
          <w:rFonts w:cs="Arial"/>
          <w:sz w:val="20"/>
        </w:rPr>
        <w:t>Prioritize keywords where competitors rank and the user's app does not.</w:t>
      </w:r>
    </w:p>
    <w:p w14:paraId="52F3D250" w14:textId="77777777" w:rsidR="000C6CB7" w:rsidRPr="00E2200F" w:rsidRDefault="00000000">
      <w:pPr>
        <w:pStyle w:val="Heading2"/>
        <w:rPr>
          <w:rFonts w:ascii="Arial" w:hAnsi="Arial" w:cs="Arial"/>
        </w:rPr>
      </w:pPr>
      <w:bookmarkStart w:id="44" w:name="_Toc234180872"/>
      <w:r w:rsidRPr="00E2200F">
        <w:rPr>
          <w:rFonts w:ascii="Arial" w:hAnsi="Arial" w:cs="Arial"/>
        </w:rPr>
        <w:t>Workflow 5: Review Ratings</w:t>
      </w:r>
      <w:bookmarkEnd w:id="44"/>
    </w:p>
    <w:p w14:paraId="6ED82DDD" w14:textId="77777777" w:rsidR="000C6CB7" w:rsidRPr="00E2200F" w:rsidRDefault="00000000">
      <w:pPr>
        <w:pStyle w:val="ListNumber"/>
        <w:spacing w:after="60"/>
        <w:rPr>
          <w:rFonts w:cs="Arial"/>
        </w:rPr>
      </w:pPr>
      <w:r w:rsidRPr="00E2200F">
        <w:rPr>
          <w:rFonts w:cs="Arial"/>
          <w:sz w:val="20"/>
        </w:rPr>
        <w:t>Open Ratings &amp; Reviews.</w:t>
      </w:r>
    </w:p>
    <w:p w14:paraId="76645937" w14:textId="77777777" w:rsidR="000C6CB7" w:rsidRPr="00E2200F" w:rsidRDefault="00000000">
      <w:pPr>
        <w:pStyle w:val="ListNumber"/>
        <w:spacing w:after="60"/>
        <w:rPr>
          <w:rFonts w:cs="Arial"/>
        </w:rPr>
      </w:pPr>
      <w:r w:rsidRPr="00E2200F">
        <w:rPr>
          <w:rFonts w:cs="Arial"/>
          <w:sz w:val="20"/>
        </w:rPr>
        <w:t>Select a region or inspect global storefront samples.</w:t>
      </w:r>
    </w:p>
    <w:p w14:paraId="02BF7C69" w14:textId="77777777" w:rsidR="000C6CB7" w:rsidRPr="00E2200F" w:rsidRDefault="00000000">
      <w:pPr>
        <w:pStyle w:val="ListNumber"/>
        <w:spacing w:after="60"/>
        <w:rPr>
          <w:rFonts w:cs="Arial"/>
        </w:rPr>
      </w:pPr>
      <w:r w:rsidRPr="00E2200F">
        <w:rPr>
          <w:rFonts w:cs="Arial"/>
          <w:sz w:val="20"/>
        </w:rPr>
        <w:t>Compare rating count and average rating.</w:t>
      </w:r>
    </w:p>
    <w:p w14:paraId="07146B24" w14:textId="77777777" w:rsidR="000C6CB7" w:rsidRPr="00E2200F" w:rsidRDefault="00000000">
      <w:pPr>
        <w:pStyle w:val="ListNumber"/>
        <w:spacing w:after="60"/>
        <w:rPr>
          <w:rFonts w:cs="Arial"/>
        </w:rPr>
      </w:pPr>
      <w:r w:rsidRPr="00E2200F">
        <w:rPr>
          <w:rFonts w:cs="Arial"/>
          <w:sz w:val="20"/>
        </w:rPr>
        <w:t>Review public text reviews where available.</w:t>
      </w:r>
    </w:p>
    <w:p w14:paraId="355EF0E3" w14:textId="77777777" w:rsidR="000C6CB7" w:rsidRPr="00E2200F" w:rsidRDefault="00000000">
      <w:pPr>
        <w:pStyle w:val="ListNumber"/>
        <w:spacing w:after="60"/>
        <w:rPr>
          <w:rFonts w:cs="Arial"/>
        </w:rPr>
      </w:pPr>
      <w:r w:rsidRPr="00E2200F">
        <w:rPr>
          <w:rFonts w:cs="Arial"/>
          <w:sz w:val="20"/>
        </w:rPr>
        <w:t>Use reputation signals to support ASO decisions.</w:t>
      </w:r>
    </w:p>
    <w:p w14:paraId="164C16C4" w14:textId="77777777" w:rsidR="000C6CB7" w:rsidRPr="00E2200F" w:rsidRDefault="00000000">
      <w:pPr>
        <w:rPr>
          <w:rFonts w:cs="Arial"/>
        </w:rPr>
      </w:pPr>
      <w:r w:rsidRPr="00E2200F">
        <w:rPr>
          <w:rFonts w:cs="Arial"/>
        </w:rPr>
        <w:br w:type="page"/>
      </w:r>
    </w:p>
    <w:p w14:paraId="00120D6C" w14:textId="77777777" w:rsidR="000C6CB7" w:rsidRPr="00E2200F" w:rsidRDefault="00000000">
      <w:pPr>
        <w:pStyle w:val="Heading1"/>
        <w:rPr>
          <w:rFonts w:ascii="Arial" w:hAnsi="Arial" w:cs="Arial"/>
        </w:rPr>
      </w:pPr>
      <w:bookmarkStart w:id="45" w:name="_Toc234180873"/>
      <w:r w:rsidRPr="00E2200F">
        <w:rPr>
          <w:rFonts w:ascii="Arial" w:hAnsi="Arial" w:cs="Arial"/>
        </w:rPr>
        <w:lastRenderedPageBreak/>
        <w:t>Testing and Quality Approach</w:t>
      </w:r>
      <w:bookmarkEnd w:id="45"/>
    </w:p>
    <w:p w14:paraId="4F99AA82" w14:textId="77777777" w:rsidR="000C6CB7" w:rsidRPr="00E2200F" w:rsidRDefault="00000000">
      <w:pPr>
        <w:rPr>
          <w:rFonts w:cs="Arial"/>
        </w:rPr>
      </w:pPr>
      <w:r w:rsidRPr="00E2200F">
        <w:rPr>
          <w:rFonts w:cs="Arial"/>
        </w:rPr>
        <w:t>The UAT plan groups quality checks around the product's main risk areas.</w:t>
      </w:r>
    </w:p>
    <w:p w14:paraId="552F1D3F" w14:textId="77777777" w:rsidR="000C6CB7" w:rsidRPr="00E2200F" w:rsidRDefault="00000000">
      <w:pPr>
        <w:pStyle w:val="Heading2"/>
        <w:rPr>
          <w:rFonts w:ascii="Arial" w:hAnsi="Arial" w:cs="Arial"/>
        </w:rPr>
      </w:pPr>
      <w:bookmarkStart w:id="46" w:name="_Toc234180874"/>
      <w:r w:rsidRPr="00E2200F">
        <w:rPr>
          <w:rFonts w:ascii="Arial" w:hAnsi="Arial" w:cs="Arial"/>
        </w:rPr>
        <w:t>Keyword Intelligence</w:t>
      </w:r>
      <w:bookmarkEnd w:id="46"/>
    </w:p>
    <w:p w14:paraId="0B81EBDB" w14:textId="77777777" w:rsidR="000C6CB7" w:rsidRPr="00E2200F" w:rsidRDefault="00000000">
      <w:pPr>
        <w:rPr>
          <w:rFonts w:cs="Arial"/>
        </w:rPr>
      </w:pPr>
      <w:proofErr w:type="spellStart"/>
      <w:r w:rsidRPr="00E2200F">
        <w:rPr>
          <w:rFonts w:cs="Arial"/>
        </w:rPr>
        <w:t>FlashRank</w:t>
      </w:r>
      <w:proofErr w:type="spellEnd"/>
      <w:r w:rsidRPr="00E2200F">
        <w:rPr>
          <w:rFonts w:cs="Arial"/>
        </w:rPr>
        <w:t xml:space="preserve"> verifies that:</w:t>
      </w:r>
    </w:p>
    <w:p w14:paraId="1241EE9A" w14:textId="77777777" w:rsidR="000C6CB7" w:rsidRPr="00E2200F" w:rsidRDefault="00000000">
      <w:pPr>
        <w:pStyle w:val="ListBullet"/>
        <w:spacing w:after="60"/>
        <w:rPr>
          <w:rFonts w:cs="Arial"/>
        </w:rPr>
      </w:pPr>
      <w:r w:rsidRPr="00E2200F">
        <w:rPr>
          <w:rFonts w:cs="Arial"/>
          <w:sz w:val="20"/>
        </w:rPr>
        <w:t>Popularity and difficulty appear for new keywords.</w:t>
      </w:r>
    </w:p>
    <w:p w14:paraId="066B4CB6" w14:textId="77777777" w:rsidR="000C6CB7" w:rsidRPr="00E2200F" w:rsidRDefault="00000000">
      <w:pPr>
        <w:pStyle w:val="ListBullet"/>
        <w:spacing w:after="60"/>
        <w:rPr>
          <w:rFonts w:cs="Arial"/>
        </w:rPr>
      </w:pPr>
      <w:r w:rsidRPr="00E2200F">
        <w:rPr>
          <w:rFonts w:cs="Arial"/>
          <w:sz w:val="20"/>
        </w:rPr>
        <w:t>Rank history grows as keywords are refreshed.</w:t>
      </w:r>
    </w:p>
    <w:p w14:paraId="5D6A8F86" w14:textId="77777777" w:rsidR="000C6CB7" w:rsidRPr="00E2200F" w:rsidRDefault="00000000">
      <w:pPr>
        <w:pStyle w:val="ListBullet"/>
        <w:spacing w:after="60"/>
        <w:rPr>
          <w:rFonts w:cs="Arial"/>
        </w:rPr>
      </w:pPr>
      <w:r w:rsidRPr="00E2200F">
        <w:rPr>
          <w:rFonts w:cs="Arial"/>
          <w:sz w:val="20"/>
        </w:rPr>
        <w:t>Suggestions are generated from app metadata and public search signals.</w:t>
      </w:r>
    </w:p>
    <w:p w14:paraId="5C10E45D" w14:textId="77777777" w:rsidR="000C6CB7" w:rsidRPr="00E2200F" w:rsidRDefault="00000000">
      <w:pPr>
        <w:pStyle w:val="ListBullet"/>
        <w:spacing w:after="60"/>
        <w:rPr>
          <w:rFonts w:cs="Arial"/>
        </w:rPr>
      </w:pPr>
      <w:r w:rsidRPr="00E2200F">
        <w:rPr>
          <w:rFonts w:cs="Arial"/>
          <w:sz w:val="20"/>
        </w:rPr>
        <w:t xml:space="preserve">Translation routes show key-required behavior when </w:t>
      </w:r>
      <w:proofErr w:type="spellStart"/>
      <w:r w:rsidRPr="00E2200F">
        <w:rPr>
          <w:rFonts w:cs="Arial"/>
          <w:sz w:val="20"/>
        </w:rPr>
        <w:t>DeepL</w:t>
      </w:r>
      <w:proofErr w:type="spellEnd"/>
      <w:r w:rsidRPr="00E2200F">
        <w:rPr>
          <w:rFonts w:cs="Arial"/>
          <w:sz w:val="20"/>
        </w:rPr>
        <w:t xml:space="preserve"> is not configured.</w:t>
      </w:r>
    </w:p>
    <w:p w14:paraId="739F6EC1" w14:textId="77777777" w:rsidR="00E2200F" w:rsidRPr="00E2200F" w:rsidRDefault="00E2200F">
      <w:pPr>
        <w:pStyle w:val="Heading2"/>
        <w:rPr>
          <w:rFonts w:ascii="Arial" w:hAnsi="Arial" w:cs="Arial"/>
        </w:rPr>
      </w:pPr>
    </w:p>
    <w:p w14:paraId="0F15B814" w14:textId="655E7445" w:rsidR="000C6CB7" w:rsidRPr="00E2200F" w:rsidRDefault="00000000">
      <w:pPr>
        <w:pStyle w:val="Heading2"/>
        <w:rPr>
          <w:rFonts w:ascii="Arial" w:hAnsi="Arial" w:cs="Arial"/>
        </w:rPr>
      </w:pPr>
      <w:bookmarkStart w:id="47" w:name="_Toc234180875"/>
      <w:r w:rsidRPr="00E2200F">
        <w:rPr>
          <w:rFonts w:ascii="Arial" w:hAnsi="Arial" w:cs="Arial"/>
        </w:rPr>
        <w:t>Competitor Analysis</w:t>
      </w:r>
      <w:bookmarkEnd w:id="47"/>
    </w:p>
    <w:p w14:paraId="4F438725" w14:textId="77777777" w:rsidR="000C6CB7" w:rsidRPr="00E2200F" w:rsidRDefault="00000000">
      <w:pPr>
        <w:rPr>
          <w:rFonts w:cs="Arial"/>
        </w:rPr>
      </w:pPr>
      <w:proofErr w:type="spellStart"/>
      <w:r w:rsidRPr="00E2200F">
        <w:rPr>
          <w:rFonts w:cs="Arial"/>
        </w:rPr>
        <w:t>FlashRank</w:t>
      </w:r>
      <w:proofErr w:type="spellEnd"/>
      <w:r w:rsidRPr="00E2200F">
        <w:rPr>
          <w:rFonts w:cs="Arial"/>
        </w:rPr>
        <w:t xml:space="preserve"> verifies that:</w:t>
      </w:r>
    </w:p>
    <w:p w14:paraId="6CA472E7" w14:textId="77777777" w:rsidR="000C6CB7" w:rsidRPr="00E2200F" w:rsidRDefault="00000000">
      <w:pPr>
        <w:pStyle w:val="ListBullet"/>
        <w:spacing w:after="60"/>
        <w:rPr>
          <w:rFonts w:cs="Arial"/>
        </w:rPr>
      </w:pPr>
      <w:r w:rsidRPr="00E2200F">
        <w:rPr>
          <w:rFonts w:cs="Arial"/>
          <w:sz w:val="20"/>
        </w:rPr>
        <w:t>Competitor keyword extraction uses public ranking scans.</w:t>
      </w:r>
    </w:p>
    <w:p w14:paraId="7BD8E74C" w14:textId="77777777" w:rsidR="000C6CB7" w:rsidRPr="00E2200F" w:rsidRDefault="00000000">
      <w:pPr>
        <w:pStyle w:val="ListBullet"/>
        <w:spacing w:after="60"/>
        <w:rPr>
          <w:rFonts w:cs="Arial"/>
        </w:rPr>
      </w:pPr>
      <w:r w:rsidRPr="00E2200F">
        <w:rPr>
          <w:rFonts w:cs="Arial"/>
          <w:sz w:val="20"/>
        </w:rPr>
        <w:t>Competitor ranks display beside the user's app rank.</w:t>
      </w:r>
    </w:p>
    <w:p w14:paraId="4B2E57A7" w14:textId="77777777" w:rsidR="000C6CB7" w:rsidRPr="00E2200F" w:rsidRDefault="00000000">
      <w:pPr>
        <w:pStyle w:val="ListBullet"/>
        <w:spacing w:after="60"/>
        <w:rPr>
          <w:rFonts w:cs="Arial"/>
        </w:rPr>
      </w:pPr>
      <w:r w:rsidRPr="00E2200F">
        <w:rPr>
          <w:rFonts w:cs="Arial"/>
          <w:sz w:val="20"/>
        </w:rPr>
        <w:t>The app does not claim full private competitor visibility.</w:t>
      </w:r>
    </w:p>
    <w:p w14:paraId="53790916" w14:textId="77777777" w:rsidR="00E2200F" w:rsidRPr="00E2200F" w:rsidRDefault="00E2200F">
      <w:pPr>
        <w:pStyle w:val="Heading2"/>
        <w:rPr>
          <w:rFonts w:ascii="Arial" w:hAnsi="Arial" w:cs="Arial"/>
        </w:rPr>
      </w:pPr>
    </w:p>
    <w:p w14:paraId="4BE5840C" w14:textId="1F31C5AC" w:rsidR="000C6CB7" w:rsidRPr="00E2200F" w:rsidRDefault="00000000">
      <w:pPr>
        <w:pStyle w:val="Heading2"/>
        <w:rPr>
          <w:rFonts w:ascii="Arial" w:hAnsi="Arial" w:cs="Arial"/>
        </w:rPr>
      </w:pPr>
      <w:bookmarkStart w:id="48" w:name="_Toc234180876"/>
      <w:r w:rsidRPr="00E2200F">
        <w:rPr>
          <w:rFonts w:ascii="Arial" w:hAnsi="Arial" w:cs="Arial"/>
        </w:rPr>
        <w:t>Ratings and Reviews</w:t>
      </w:r>
      <w:bookmarkEnd w:id="48"/>
    </w:p>
    <w:p w14:paraId="3F07AD28" w14:textId="77777777" w:rsidR="000C6CB7" w:rsidRPr="00E2200F" w:rsidRDefault="00000000">
      <w:pPr>
        <w:rPr>
          <w:rFonts w:cs="Arial"/>
        </w:rPr>
      </w:pPr>
      <w:proofErr w:type="spellStart"/>
      <w:r w:rsidRPr="00E2200F">
        <w:rPr>
          <w:rFonts w:cs="Arial"/>
        </w:rPr>
        <w:t>FlashRank</w:t>
      </w:r>
      <w:proofErr w:type="spellEnd"/>
      <w:r w:rsidRPr="00E2200F">
        <w:rPr>
          <w:rFonts w:cs="Arial"/>
        </w:rPr>
        <w:t xml:space="preserve"> verifies that:</w:t>
      </w:r>
    </w:p>
    <w:p w14:paraId="248AA77B" w14:textId="77777777" w:rsidR="000C6CB7" w:rsidRPr="00E2200F" w:rsidRDefault="00000000">
      <w:pPr>
        <w:pStyle w:val="ListBullet"/>
        <w:spacing w:after="60"/>
        <w:rPr>
          <w:rFonts w:cs="Arial"/>
        </w:rPr>
      </w:pPr>
      <w:r w:rsidRPr="00E2200F">
        <w:rPr>
          <w:rFonts w:cs="Arial"/>
          <w:sz w:val="20"/>
        </w:rPr>
        <w:t>Public storefront rating data can be aggregated.</w:t>
      </w:r>
    </w:p>
    <w:p w14:paraId="7647EC40" w14:textId="77777777" w:rsidR="000C6CB7" w:rsidRPr="00E2200F" w:rsidRDefault="00000000">
      <w:pPr>
        <w:pStyle w:val="ListBullet"/>
        <w:spacing w:after="60"/>
        <w:rPr>
          <w:rFonts w:cs="Arial"/>
        </w:rPr>
      </w:pPr>
      <w:r w:rsidRPr="00E2200F">
        <w:rPr>
          <w:rFonts w:cs="Arial"/>
          <w:sz w:val="20"/>
        </w:rPr>
        <w:t>Review feeds can be fetched where Apple exposes them.</w:t>
      </w:r>
    </w:p>
    <w:p w14:paraId="403F59E5" w14:textId="77777777" w:rsidR="000C6CB7" w:rsidRPr="00E2200F" w:rsidRDefault="00000000">
      <w:pPr>
        <w:pStyle w:val="ListBullet"/>
        <w:spacing w:after="60"/>
        <w:rPr>
          <w:rFonts w:cs="Arial"/>
        </w:rPr>
      </w:pPr>
      <w:r w:rsidRPr="00E2200F">
        <w:rPr>
          <w:rFonts w:cs="Arial"/>
          <w:sz w:val="20"/>
        </w:rPr>
        <w:t>Missing data is handled with clear empty states.</w:t>
      </w:r>
    </w:p>
    <w:p w14:paraId="6202C44E" w14:textId="77777777" w:rsidR="00E2200F" w:rsidRPr="00E2200F" w:rsidRDefault="00E2200F">
      <w:pPr>
        <w:pStyle w:val="Heading2"/>
        <w:rPr>
          <w:rFonts w:ascii="Arial" w:hAnsi="Arial" w:cs="Arial"/>
        </w:rPr>
      </w:pPr>
    </w:p>
    <w:p w14:paraId="59688FC4" w14:textId="6E6CE10E" w:rsidR="000C6CB7" w:rsidRPr="00E2200F" w:rsidRDefault="00000000">
      <w:pPr>
        <w:pStyle w:val="Heading2"/>
        <w:rPr>
          <w:rFonts w:ascii="Arial" w:hAnsi="Arial" w:cs="Arial"/>
        </w:rPr>
      </w:pPr>
      <w:bookmarkStart w:id="49" w:name="_Toc234180877"/>
      <w:r w:rsidRPr="00E2200F">
        <w:rPr>
          <w:rFonts w:ascii="Arial" w:hAnsi="Arial" w:cs="Arial"/>
        </w:rPr>
        <w:t>Edge Cases</w:t>
      </w:r>
      <w:bookmarkEnd w:id="49"/>
    </w:p>
    <w:p w14:paraId="1B60296C" w14:textId="6417B6EC" w:rsidR="000C6CB7" w:rsidRPr="00E2200F" w:rsidRDefault="00000000">
      <w:pPr>
        <w:rPr>
          <w:rFonts w:cs="Arial"/>
        </w:rPr>
      </w:pPr>
      <w:r w:rsidRPr="00E2200F">
        <w:rPr>
          <w:rFonts w:cs="Arial"/>
        </w:rPr>
        <w:t>Important edge cases include:</w:t>
      </w:r>
    </w:p>
    <w:p w14:paraId="5321D832" w14:textId="77777777" w:rsidR="000C6CB7" w:rsidRPr="00E2200F" w:rsidRDefault="00000000">
      <w:pPr>
        <w:pStyle w:val="ListBullet"/>
        <w:spacing w:after="60"/>
        <w:rPr>
          <w:rFonts w:cs="Arial"/>
        </w:rPr>
      </w:pPr>
      <w:r w:rsidRPr="00E2200F">
        <w:rPr>
          <w:rFonts w:cs="Arial"/>
          <w:sz w:val="20"/>
        </w:rPr>
        <w:t>API rate limiting.</w:t>
      </w:r>
    </w:p>
    <w:p w14:paraId="546FC656" w14:textId="77777777" w:rsidR="000C6CB7" w:rsidRPr="00E2200F" w:rsidRDefault="00000000">
      <w:pPr>
        <w:pStyle w:val="ListBullet"/>
        <w:spacing w:after="60"/>
        <w:rPr>
          <w:rFonts w:cs="Arial"/>
        </w:rPr>
      </w:pPr>
      <w:r w:rsidRPr="00E2200F">
        <w:rPr>
          <w:rFonts w:cs="Arial"/>
          <w:sz w:val="20"/>
        </w:rPr>
        <w:t>Network loss.</w:t>
      </w:r>
    </w:p>
    <w:p w14:paraId="5F18B8B7" w14:textId="77777777" w:rsidR="000C6CB7" w:rsidRPr="00E2200F" w:rsidRDefault="00000000">
      <w:pPr>
        <w:pStyle w:val="ListBullet"/>
        <w:spacing w:after="60"/>
        <w:rPr>
          <w:rFonts w:cs="Arial"/>
        </w:rPr>
      </w:pPr>
      <w:r w:rsidRPr="00E2200F">
        <w:rPr>
          <w:rFonts w:cs="Arial"/>
          <w:sz w:val="20"/>
        </w:rPr>
        <w:t>Obscure storefronts.</w:t>
      </w:r>
    </w:p>
    <w:p w14:paraId="52733EC3" w14:textId="77777777" w:rsidR="000C6CB7" w:rsidRPr="00E2200F" w:rsidRDefault="00000000">
      <w:pPr>
        <w:pStyle w:val="ListBullet"/>
        <w:spacing w:after="60"/>
        <w:rPr>
          <w:rFonts w:cs="Arial"/>
        </w:rPr>
      </w:pPr>
      <w:r w:rsidRPr="00E2200F">
        <w:rPr>
          <w:rFonts w:cs="Arial"/>
          <w:sz w:val="20"/>
        </w:rPr>
        <w:t>Empty search results.</w:t>
      </w:r>
    </w:p>
    <w:p w14:paraId="2A3BA977" w14:textId="77777777" w:rsidR="000C6CB7" w:rsidRPr="00E2200F" w:rsidRDefault="00000000">
      <w:pPr>
        <w:pStyle w:val="ListBullet"/>
        <w:spacing w:after="60"/>
        <w:rPr>
          <w:rFonts w:cs="Arial"/>
        </w:rPr>
      </w:pPr>
      <w:r w:rsidRPr="00E2200F">
        <w:rPr>
          <w:rFonts w:cs="Arial"/>
          <w:sz w:val="20"/>
        </w:rPr>
        <w:t>Region switching.</w:t>
      </w:r>
    </w:p>
    <w:p w14:paraId="4DE0FFEA" w14:textId="77777777" w:rsidR="000C6CB7" w:rsidRPr="00E2200F" w:rsidRDefault="00000000">
      <w:pPr>
        <w:pStyle w:val="ListBullet"/>
        <w:spacing w:after="60"/>
        <w:rPr>
          <w:rFonts w:cs="Arial"/>
        </w:rPr>
      </w:pPr>
      <w:r w:rsidRPr="00E2200F">
        <w:rPr>
          <w:rFonts w:cs="Arial"/>
          <w:sz w:val="20"/>
        </w:rPr>
        <w:t>Refresh failures.</w:t>
      </w:r>
    </w:p>
    <w:p w14:paraId="4BC68B00" w14:textId="77777777" w:rsidR="000C6CB7" w:rsidRPr="00E2200F" w:rsidRDefault="00000000">
      <w:pPr>
        <w:pStyle w:val="ListBullet"/>
        <w:spacing w:after="60"/>
        <w:rPr>
          <w:rFonts w:cs="Arial"/>
        </w:rPr>
      </w:pPr>
      <w:r w:rsidRPr="00E2200F">
        <w:rPr>
          <w:rFonts w:cs="Arial"/>
          <w:sz w:val="20"/>
        </w:rPr>
        <w:t>No selected app.</w:t>
      </w:r>
    </w:p>
    <w:p w14:paraId="32E3F64E" w14:textId="77777777" w:rsidR="00E2200F" w:rsidRPr="00E2200F" w:rsidRDefault="00E2200F">
      <w:pPr>
        <w:rPr>
          <w:rFonts w:cs="Arial"/>
        </w:rPr>
      </w:pPr>
    </w:p>
    <w:p w14:paraId="1ACF546C" w14:textId="0A5325F6" w:rsidR="000C6CB7" w:rsidRPr="00E2200F" w:rsidRDefault="00000000">
      <w:pPr>
        <w:rPr>
          <w:rFonts w:cs="Arial"/>
        </w:rPr>
      </w:pPr>
      <w:r w:rsidRPr="00E2200F">
        <w:rPr>
          <w:rFonts w:cs="Arial"/>
        </w:rPr>
        <w:t>The app is designed to preserve previous useful data when a refresh fails instead of blanking the UI.</w:t>
      </w:r>
    </w:p>
    <w:p w14:paraId="1EE66969" w14:textId="77777777" w:rsidR="000C6CB7" w:rsidRPr="00E2200F" w:rsidRDefault="00000000">
      <w:pPr>
        <w:rPr>
          <w:rFonts w:cs="Arial"/>
        </w:rPr>
      </w:pPr>
      <w:r w:rsidRPr="00E2200F">
        <w:rPr>
          <w:rFonts w:cs="Arial"/>
        </w:rPr>
        <w:br w:type="page"/>
      </w:r>
    </w:p>
    <w:p w14:paraId="0866A123" w14:textId="77777777" w:rsidR="000C6CB7" w:rsidRPr="00E2200F" w:rsidRDefault="00000000">
      <w:pPr>
        <w:pStyle w:val="Heading1"/>
        <w:rPr>
          <w:rFonts w:ascii="Arial" w:hAnsi="Arial" w:cs="Arial"/>
        </w:rPr>
      </w:pPr>
      <w:bookmarkStart w:id="50" w:name="_Toc234180878"/>
      <w:r w:rsidRPr="00E2200F">
        <w:rPr>
          <w:rFonts w:ascii="Arial" w:hAnsi="Arial" w:cs="Arial"/>
        </w:rPr>
        <w:lastRenderedPageBreak/>
        <w:t>Security and API Key Strategy</w:t>
      </w:r>
      <w:bookmarkEnd w:id="50"/>
    </w:p>
    <w:p w14:paraId="644073D6" w14:textId="77777777" w:rsidR="000C6CB7" w:rsidRPr="00E2200F" w:rsidRDefault="00000000">
      <w:pPr>
        <w:rPr>
          <w:rFonts w:cs="Arial"/>
        </w:rPr>
      </w:pPr>
      <w:proofErr w:type="spellStart"/>
      <w:r w:rsidRPr="00E2200F">
        <w:rPr>
          <w:rFonts w:cs="Arial"/>
        </w:rPr>
        <w:t>FlashRank</w:t>
      </w:r>
      <w:proofErr w:type="spellEnd"/>
      <w:r w:rsidRPr="00E2200F">
        <w:rPr>
          <w:rFonts w:cs="Arial"/>
        </w:rPr>
        <w:t xml:space="preserve"> prepares for API keys but avoids putting private secrets directly in browser code.</w:t>
      </w:r>
    </w:p>
    <w:p w14:paraId="3A97940E" w14:textId="77777777" w:rsidR="00E2200F" w:rsidRPr="00E2200F" w:rsidRDefault="00E2200F">
      <w:pPr>
        <w:rPr>
          <w:rFonts w:cs="Arial"/>
        </w:rPr>
      </w:pPr>
    </w:p>
    <w:p w14:paraId="17A8B475" w14:textId="6AB84763" w:rsidR="000C6CB7" w:rsidRPr="00E2200F" w:rsidRDefault="00000000">
      <w:pPr>
        <w:rPr>
          <w:rFonts w:cs="Arial"/>
        </w:rPr>
      </w:pPr>
      <w:r w:rsidRPr="00E2200F">
        <w:rPr>
          <w:rFonts w:cs="Arial"/>
        </w:rPr>
        <w:t>Future production handling should include:</w:t>
      </w:r>
    </w:p>
    <w:p w14:paraId="3E1FAC91" w14:textId="77777777" w:rsidR="000C6CB7" w:rsidRPr="00E2200F" w:rsidRDefault="00000000">
      <w:pPr>
        <w:pStyle w:val="ListBullet"/>
        <w:spacing w:after="60"/>
        <w:rPr>
          <w:rFonts w:cs="Arial"/>
        </w:rPr>
      </w:pPr>
      <w:r w:rsidRPr="00E2200F">
        <w:rPr>
          <w:rFonts w:cs="Arial"/>
          <w:sz w:val="20"/>
        </w:rPr>
        <w:t>Server-side environment variables for app-level integrations.</w:t>
      </w:r>
    </w:p>
    <w:p w14:paraId="602C1C21" w14:textId="77777777" w:rsidR="000C6CB7" w:rsidRPr="00E2200F" w:rsidRDefault="00000000">
      <w:pPr>
        <w:pStyle w:val="ListBullet"/>
        <w:spacing w:after="60"/>
        <w:rPr>
          <w:rFonts w:cs="Arial"/>
        </w:rPr>
      </w:pPr>
      <w:r w:rsidRPr="00E2200F">
        <w:rPr>
          <w:rFonts w:cs="Arial"/>
          <w:sz w:val="20"/>
        </w:rPr>
        <w:t>Encrypted per-user credential storage for user-owned Apple accounts.</w:t>
      </w:r>
    </w:p>
    <w:p w14:paraId="173FF595" w14:textId="77777777" w:rsidR="000C6CB7" w:rsidRPr="00E2200F" w:rsidRDefault="00000000">
      <w:pPr>
        <w:pStyle w:val="ListBullet"/>
        <w:spacing w:after="60"/>
        <w:rPr>
          <w:rFonts w:cs="Arial"/>
        </w:rPr>
      </w:pPr>
      <w:r w:rsidRPr="00E2200F">
        <w:rPr>
          <w:rFonts w:cs="Arial"/>
          <w:sz w:val="20"/>
        </w:rPr>
        <w:t>Least-privilege Apple API keys.</w:t>
      </w:r>
    </w:p>
    <w:p w14:paraId="0BBD1592" w14:textId="77777777" w:rsidR="000C6CB7" w:rsidRPr="00E2200F" w:rsidRDefault="00000000">
      <w:pPr>
        <w:pStyle w:val="ListBullet"/>
        <w:spacing w:after="60"/>
        <w:rPr>
          <w:rFonts w:cs="Arial"/>
        </w:rPr>
      </w:pPr>
      <w:r w:rsidRPr="00E2200F">
        <w:rPr>
          <w:rFonts w:cs="Arial"/>
          <w:sz w:val="20"/>
        </w:rPr>
        <w:t>Backend validation of credential completeness.</w:t>
      </w:r>
    </w:p>
    <w:p w14:paraId="6FF13D9B" w14:textId="77777777" w:rsidR="000C6CB7" w:rsidRPr="00E2200F" w:rsidRDefault="00000000">
      <w:pPr>
        <w:pStyle w:val="ListBullet"/>
        <w:spacing w:after="60"/>
        <w:rPr>
          <w:rFonts w:cs="Arial"/>
        </w:rPr>
      </w:pPr>
      <w:r w:rsidRPr="00E2200F">
        <w:rPr>
          <w:rFonts w:cs="Arial"/>
          <w:sz w:val="20"/>
        </w:rPr>
        <w:t>Redacted status responses to the browser.</w:t>
      </w:r>
    </w:p>
    <w:p w14:paraId="14D54CA9" w14:textId="77777777" w:rsidR="000C6CB7" w:rsidRPr="00E2200F" w:rsidRDefault="00000000">
      <w:pPr>
        <w:pStyle w:val="ListBullet"/>
        <w:spacing w:after="60"/>
        <w:rPr>
          <w:rFonts w:cs="Arial"/>
        </w:rPr>
      </w:pPr>
      <w:r w:rsidRPr="00E2200F">
        <w:rPr>
          <w:rFonts w:cs="Arial"/>
          <w:sz w:val="20"/>
        </w:rPr>
        <w:t xml:space="preserve">No private key values in client logs or </w:t>
      </w:r>
      <w:proofErr w:type="spellStart"/>
      <w:r w:rsidRPr="00E2200F">
        <w:rPr>
          <w:rFonts w:cs="Arial"/>
          <w:sz w:val="20"/>
        </w:rPr>
        <w:t>localStorage</w:t>
      </w:r>
      <w:proofErr w:type="spellEnd"/>
      <w:r w:rsidRPr="00E2200F">
        <w:rPr>
          <w:rFonts w:cs="Arial"/>
          <w:sz w:val="20"/>
        </w:rPr>
        <w:t>.</w:t>
      </w:r>
    </w:p>
    <w:p w14:paraId="41460997" w14:textId="77777777" w:rsidR="00E2200F" w:rsidRPr="00E2200F" w:rsidRDefault="00E2200F">
      <w:pPr>
        <w:rPr>
          <w:rFonts w:cs="Arial"/>
        </w:rPr>
      </w:pPr>
    </w:p>
    <w:p w14:paraId="55EAB1B4" w14:textId="0D52EC75" w:rsidR="000C6CB7" w:rsidRPr="00E2200F" w:rsidRDefault="00000000">
      <w:pPr>
        <w:rPr>
          <w:rFonts w:cs="Arial"/>
        </w:rPr>
      </w:pPr>
      <w:r w:rsidRPr="00E2200F">
        <w:rPr>
          <w:rFonts w:cs="Arial"/>
        </w:rPr>
        <w:t>For App Store Connect, a user would need:</w:t>
      </w:r>
    </w:p>
    <w:p w14:paraId="27B03D14" w14:textId="77777777" w:rsidR="000C6CB7" w:rsidRPr="00E2200F" w:rsidRDefault="00000000">
      <w:pPr>
        <w:pStyle w:val="ListBullet"/>
        <w:spacing w:after="60"/>
        <w:rPr>
          <w:rFonts w:cs="Arial"/>
        </w:rPr>
      </w:pPr>
      <w:r w:rsidRPr="00E2200F">
        <w:rPr>
          <w:rFonts w:cs="Arial"/>
          <w:sz w:val="20"/>
        </w:rPr>
        <w:t>Issuer ID.</w:t>
      </w:r>
    </w:p>
    <w:p w14:paraId="2F23F751" w14:textId="77777777" w:rsidR="000C6CB7" w:rsidRPr="00E2200F" w:rsidRDefault="00000000">
      <w:pPr>
        <w:pStyle w:val="ListBullet"/>
        <w:spacing w:after="60"/>
        <w:rPr>
          <w:rFonts w:cs="Arial"/>
        </w:rPr>
      </w:pPr>
      <w:r w:rsidRPr="00E2200F">
        <w:rPr>
          <w:rFonts w:cs="Arial"/>
          <w:sz w:val="20"/>
        </w:rPr>
        <w:t>Key ID.</w:t>
      </w:r>
    </w:p>
    <w:p w14:paraId="11D3AA1B" w14:textId="77777777" w:rsidR="000C6CB7" w:rsidRPr="00E2200F" w:rsidRDefault="00000000">
      <w:pPr>
        <w:pStyle w:val="ListBullet"/>
        <w:spacing w:after="60"/>
        <w:rPr>
          <w:rFonts w:cs="Arial"/>
        </w:rPr>
      </w:pPr>
      <w:r w:rsidRPr="00E2200F">
        <w:rPr>
          <w:rFonts w:cs="Arial"/>
          <w:sz w:val="20"/>
        </w:rPr>
        <w:t>.p8 private key.</w:t>
      </w:r>
    </w:p>
    <w:p w14:paraId="003192D2" w14:textId="77777777" w:rsidR="000C6CB7" w:rsidRPr="00E2200F" w:rsidRDefault="00000000">
      <w:pPr>
        <w:pStyle w:val="ListBullet"/>
        <w:spacing w:after="60"/>
        <w:rPr>
          <w:rFonts w:cs="Arial"/>
        </w:rPr>
      </w:pPr>
      <w:r w:rsidRPr="00E2200F">
        <w:rPr>
          <w:rFonts w:cs="Arial"/>
          <w:sz w:val="20"/>
        </w:rPr>
        <w:t>Correct app/account permissions.</w:t>
      </w:r>
    </w:p>
    <w:p w14:paraId="63C0C441" w14:textId="77777777" w:rsidR="00E2200F" w:rsidRPr="00E2200F" w:rsidRDefault="00E2200F">
      <w:pPr>
        <w:rPr>
          <w:rFonts w:cs="Arial"/>
        </w:rPr>
      </w:pPr>
    </w:p>
    <w:p w14:paraId="08DA40EF" w14:textId="36EAAB77" w:rsidR="000C6CB7" w:rsidRPr="00E2200F" w:rsidRDefault="00000000">
      <w:pPr>
        <w:rPr>
          <w:rFonts w:cs="Arial"/>
        </w:rPr>
      </w:pPr>
      <w:r w:rsidRPr="00E2200F">
        <w:rPr>
          <w:rFonts w:cs="Arial"/>
        </w:rPr>
        <w:t>For Apple Search Ads, a user would need:</w:t>
      </w:r>
    </w:p>
    <w:p w14:paraId="37F9BE9C" w14:textId="77777777" w:rsidR="000C6CB7" w:rsidRPr="00E2200F" w:rsidRDefault="00000000">
      <w:pPr>
        <w:pStyle w:val="ListBullet"/>
        <w:spacing w:after="60"/>
        <w:rPr>
          <w:rFonts w:cs="Arial"/>
        </w:rPr>
      </w:pPr>
      <w:r w:rsidRPr="00E2200F">
        <w:rPr>
          <w:rFonts w:cs="Arial"/>
          <w:sz w:val="20"/>
        </w:rPr>
        <w:t>Client ID.</w:t>
      </w:r>
    </w:p>
    <w:p w14:paraId="031227DB" w14:textId="77777777" w:rsidR="000C6CB7" w:rsidRPr="00E2200F" w:rsidRDefault="00000000">
      <w:pPr>
        <w:pStyle w:val="ListBullet"/>
        <w:spacing w:after="60"/>
        <w:rPr>
          <w:rFonts w:cs="Arial"/>
        </w:rPr>
      </w:pPr>
      <w:r w:rsidRPr="00E2200F">
        <w:rPr>
          <w:rFonts w:cs="Arial"/>
          <w:sz w:val="20"/>
        </w:rPr>
        <w:t>Team ID.</w:t>
      </w:r>
    </w:p>
    <w:p w14:paraId="6A8FA1CC" w14:textId="77777777" w:rsidR="000C6CB7" w:rsidRPr="00E2200F" w:rsidRDefault="00000000">
      <w:pPr>
        <w:pStyle w:val="ListBullet"/>
        <w:spacing w:after="60"/>
        <w:rPr>
          <w:rFonts w:cs="Arial"/>
        </w:rPr>
      </w:pPr>
      <w:r w:rsidRPr="00E2200F">
        <w:rPr>
          <w:rFonts w:cs="Arial"/>
          <w:sz w:val="20"/>
        </w:rPr>
        <w:t>Key ID.</w:t>
      </w:r>
    </w:p>
    <w:p w14:paraId="233EF385" w14:textId="77777777" w:rsidR="000C6CB7" w:rsidRPr="00E2200F" w:rsidRDefault="00000000">
      <w:pPr>
        <w:pStyle w:val="ListBullet"/>
        <w:spacing w:after="60"/>
        <w:rPr>
          <w:rFonts w:cs="Arial"/>
        </w:rPr>
      </w:pPr>
      <w:r w:rsidRPr="00E2200F">
        <w:rPr>
          <w:rFonts w:cs="Arial"/>
          <w:sz w:val="20"/>
        </w:rPr>
        <w:t>Private key.</w:t>
      </w:r>
    </w:p>
    <w:p w14:paraId="4110E8B8" w14:textId="77777777" w:rsidR="000C6CB7" w:rsidRPr="00E2200F" w:rsidRDefault="00000000">
      <w:pPr>
        <w:pStyle w:val="ListBullet"/>
        <w:spacing w:after="60"/>
        <w:rPr>
          <w:rFonts w:cs="Arial"/>
        </w:rPr>
      </w:pPr>
      <w:r w:rsidRPr="00E2200F">
        <w:rPr>
          <w:rFonts w:cs="Arial"/>
          <w:sz w:val="20"/>
        </w:rPr>
        <w:t>API access enabled for the account.</w:t>
      </w:r>
    </w:p>
    <w:p w14:paraId="2BBF7355" w14:textId="77777777" w:rsidR="00E2200F" w:rsidRPr="00E2200F" w:rsidRDefault="00E2200F">
      <w:pPr>
        <w:rPr>
          <w:rFonts w:cs="Arial"/>
        </w:rPr>
      </w:pPr>
    </w:p>
    <w:p w14:paraId="40BCA58C" w14:textId="7535CB26" w:rsidR="000C6CB7" w:rsidRPr="00E2200F" w:rsidRDefault="00000000">
      <w:pPr>
        <w:rPr>
          <w:rFonts w:cs="Arial"/>
        </w:rPr>
      </w:pPr>
      <w:r w:rsidRPr="00E2200F">
        <w:rPr>
          <w:rFonts w:cs="Arial"/>
        </w:rPr>
        <w:t xml:space="preserve">For </w:t>
      </w:r>
      <w:proofErr w:type="spellStart"/>
      <w:r w:rsidRPr="00E2200F">
        <w:rPr>
          <w:rFonts w:cs="Arial"/>
        </w:rPr>
        <w:t>DeepL</w:t>
      </w:r>
      <w:proofErr w:type="spellEnd"/>
      <w:r w:rsidRPr="00E2200F">
        <w:rPr>
          <w:rFonts w:cs="Arial"/>
        </w:rPr>
        <w:t>, a user would need:</w:t>
      </w:r>
    </w:p>
    <w:p w14:paraId="2027C95F" w14:textId="77777777" w:rsidR="000C6CB7" w:rsidRPr="00E2200F" w:rsidRDefault="00000000">
      <w:pPr>
        <w:pStyle w:val="ListBullet"/>
        <w:spacing w:after="60"/>
        <w:rPr>
          <w:rFonts w:cs="Arial"/>
        </w:rPr>
      </w:pPr>
      <w:r w:rsidRPr="00E2200F">
        <w:rPr>
          <w:rFonts w:cs="Arial"/>
          <w:sz w:val="20"/>
        </w:rPr>
        <w:t>DeepL auth key.</w:t>
      </w:r>
    </w:p>
    <w:p w14:paraId="31650F5D" w14:textId="77777777" w:rsidR="000C6CB7" w:rsidRPr="00E2200F" w:rsidRDefault="00000000">
      <w:pPr>
        <w:rPr>
          <w:rFonts w:cs="Arial"/>
        </w:rPr>
      </w:pPr>
      <w:r w:rsidRPr="00E2200F">
        <w:rPr>
          <w:rFonts w:cs="Arial"/>
        </w:rPr>
        <w:br w:type="page"/>
      </w:r>
    </w:p>
    <w:p w14:paraId="0D0B3210" w14:textId="77777777" w:rsidR="000C6CB7" w:rsidRPr="00E2200F" w:rsidRDefault="00000000">
      <w:pPr>
        <w:pStyle w:val="Heading1"/>
        <w:rPr>
          <w:rFonts w:ascii="Arial" w:hAnsi="Arial" w:cs="Arial"/>
        </w:rPr>
      </w:pPr>
      <w:bookmarkStart w:id="51" w:name="_Toc234180879"/>
      <w:r w:rsidRPr="00E2200F">
        <w:rPr>
          <w:rFonts w:ascii="Arial" w:hAnsi="Arial" w:cs="Arial"/>
        </w:rPr>
        <w:lastRenderedPageBreak/>
        <w:t>Production Roadmap</w:t>
      </w:r>
      <w:bookmarkEnd w:id="51"/>
    </w:p>
    <w:p w14:paraId="018C4A09" w14:textId="77777777" w:rsidR="000C6CB7" w:rsidRPr="00E2200F" w:rsidRDefault="00000000">
      <w:pPr>
        <w:rPr>
          <w:rFonts w:cs="Arial"/>
        </w:rPr>
      </w:pPr>
      <w:r w:rsidRPr="00E2200F">
        <w:rPr>
          <w:rFonts w:cs="Arial"/>
        </w:rPr>
        <w:t>FlashRank's current architecture is a strong prototype foundation. To become a production SaaS, the next major pieces would be:</w:t>
      </w:r>
    </w:p>
    <w:p w14:paraId="7E00F3E9" w14:textId="77777777" w:rsidR="000C6CB7" w:rsidRPr="00E2200F" w:rsidRDefault="00000000">
      <w:pPr>
        <w:pStyle w:val="ListBullet"/>
        <w:spacing w:after="60"/>
        <w:rPr>
          <w:rFonts w:cs="Arial"/>
        </w:rPr>
      </w:pPr>
      <w:r w:rsidRPr="00E2200F">
        <w:rPr>
          <w:rFonts w:cs="Arial"/>
          <w:sz w:val="20"/>
        </w:rPr>
        <w:t>User authentication.</w:t>
      </w:r>
    </w:p>
    <w:p w14:paraId="059A3E24" w14:textId="77777777" w:rsidR="000C6CB7" w:rsidRPr="00E2200F" w:rsidRDefault="00000000">
      <w:pPr>
        <w:pStyle w:val="ListBullet"/>
        <w:spacing w:after="60"/>
        <w:rPr>
          <w:rFonts w:cs="Arial"/>
        </w:rPr>
      </w:pPr>
      <w:r w:rsidRPr="00E2200F">
        <w:rPr>
          <w:rFonts w:cs="Arial"/>
          <w:sz w:val="20"/>
        </w:rPr>
        <w:t>Cloud database storage.</w:t>
      </w:r>
    </w:p>
    <w:p w14:paraId="094E99C3" w14:textId="77777777" w:rsidR="000C6CB7" w:rsidRPr="00E2200F" w:rsidRDefault="00000000">
      <w:pPr>
        <w:pStyle w:val="ListBullet"/>
        <w:spacing w:after="60"/>
        <w:rPr>
          <w:rFonts w:cs="Arial"/>
        </w:rPr>
      </w:pPr>
      <w:r w:rsidRPr="00E2200F">
        <w:rPr>
          <w:rFonts w:cs="Arial"/>
          <w:sz w:val="20"/>
        </w:rPr>
        <w:t>Per-user workspaces.</w:t>
      </w:r>
    </w:p>
    <w:p w14:paraId="276D8789" w14:textId="77777777" w:rsidR="000C6CB7" w:rsidRPr="00E2200F" w:rsidRDefault="00000000">
      <w:pPr>
        <w:pStyle w:val="ListBullet"/>
        <w:spacing w:after="60"/>
        <w:rPr>
          <w:rFonts w:cs="Arial"/>
        </w:rPr>
      </w:pPr>
      <w:r w:rsidRPr="00E2200F">
        <w:rPr>
          <w:rFonts w:cs="Arial"/>
          <w:sz w:val="20"/>
        </w:rPr>
        <w:t>Encrypted API key vault.</w:t>
      </w:r>
    </w:p>
    <w:p w14:paraId="2FF5675D" w14:textId="77777777" w:rsidR="000C6CB7" w:rsidRPr="00E2200F" w:rsidRDefault="00000000">
      <w:pPr>
        <w:pStyle w:val="ListBullet"/>
        <w:spacing w:after="60"/>
        <w:rPr>
          <w:rFonts w:cs="Arial"/>
        </w:rPr>
      </w:pPr>
      <w:r w:rsidRPr="00E2200F">
        <w:rPr>
          <w:rFonts w:cs="Arial"/>
          <w:sz w:val="20"/>
        </w:rPr>
        <w:t>Background keyword refresh queue.</w:t>
      </w:r>
    </w:p>
    <w:p w14:paraId="748B3765" w14:textId="77777777" w:rsidR="000C6CB7" w:rsidRPr="00E2200F" w:rsidRDefault="00000000">
      <w:pPr>
        <w:pStyle w:val="ListBullet"/>
        <w:spacing w:after="60"/>
        <w:rPr>
          <w:rFonts w:cs="Arial"/>
        </w:rPr>
      </w:pPr>
      <w:r w:rsidRPr="00E2200F">
        <w:rPr>
          <w:rFonts w:cs="Arial"/>
          <w:sz w:val="20"/>
        </w:rPr>
        <w:t>API rate-limit handling.</w:t>
      </w:r>
    </w:p>
    <w:p w14:paraId="1BD90B04" w14:textId="77777777" w:rsidR="000C6CB7" w:rsidRPr="00E2200F" w:rsidRDefault="00000000">
      <w:pPr>
        <w:pStyle w:val="ListBullet"/>
        <w:spacing w:after="60"/>
        <w:rPr>
          <w:rFonts w:cs="Arial"/>
        </w:rPr>
      </w:pPr>
      <w:r w:rsidRPr="00E2200F">
        <w:rPr>
          <w:rFonts w:cs="Arial"/>
          <w:sz w:val="20"/>
        </w:rPr>
        <w:t>Server-side caching.</w:t>
      </w:r>
    </w:p>
    <w:p w14:paraId="70884C87" w14:textId="77777777" w:rsidR="000C6CB7" w:rsidRPr="00E2200F" w:rsidRDefault="00000000">
      <w:pPr>
        <w:pStyle w:val="ListBullet"/>
        <w:spacing w:after="60"/>
        <w:rPr>
          <w:rFonts w:cs="Arial"/>
        </w:rPr>
      </w:pPr>
      <w:r w:rsidRPr="00E2200F">
        <w:rPr>
          <w:rFonts w:cs="Arial"/>
          <w:sz w:val="20"/>
        </w:rPr>
        <w:t>Historical ranking snapshots.</w:t>
      </w:r>
    </w:p>
    <w:p w14:paraId="37ECBA19" w14:textId="77777777" w:rsidR="000C6CB7" w:rsidRPr="00E2200F" w:rsidRDefault="00000000">
      <w:pPr>
        <w:pStyle w:val="ListBullet"/>
        <w:spacing w:after="60"/>
        <w:rPr>
          <w:rFonts w:cs="Arial"/>
        </w:rPr>
      </w:pPr>
      <w:r w:rsidRPr="00E2200F">
        <w:rPr>
          <w:rFonts w:cs="Arial"/>
          <w:sz w:val="20"/>
        </w:rPr>
        <w:t>Team collaboration.</w:t>
      </w:r>
    </w:p>
    <w:p w14:paraId="0FAC2FDF" w14:textId="77777777" w:rsidR="000C6CB7" w:rsidRPr="00E2200F" w:rsidRDefault="00000000">
      <w:pPr>
        <w:pStyle w:val="ListBullet"/>
        <w:spacing w:after="60"/>
        <w:rPr>
          <w:rFonts w:cs="Arial"/>
        </w:rPr>
      </w:pPr>
      <w:r w:rsidRPr="00E2200F">
        <w:rPr>
          <w:rFonts w:cs="Arial"/>
          <w:sz w:val="20"/>
        </w:rPr>
        <w:t>Billing and licensing.</w:t>
      </w:r>
    </w:p>
    <w:p w14:paraId="5BB528DF" w14:textId="77777777" w:rsidR="000C6CB7" w:rsidRPr="00E2200F" w:rsidRDefault="00000000">
      <w:pPr>
        <w:pStyle w:val="ListBullet"/>
        <w:spacing w:after="60"/>
        <w:rPr>
          <w:rFonts w:cs="Arial"/>
        </w:rPr>
      </w:pPr>
      <w:r w:rsidRPr="00E2200F">
        <w:rPr>
          <w:rFonts w:cs="Arial"/>
          <w:sz w:val="20"/>
        </w:rPr>
        <w:t>Exportable PDF/CSV reports.</w:t>
      </w:r>
    </w:p>
    <w:p w14:paraId="4FEDC8F4" w14:textId="77777777" w:rsidR="000C6CB7" w:rsidRPr="00E2200F" w:rsidRDefault="00000000">
      <w:pPr>
        <w:pStyle w:val="ListBullet"/>
        <w:spacing w:after="60"/>
        <w:rPr>
          <w:rFonts w:cs="Arial"/>
        </w:rPr>
      </w:pPr>
      <w:r w:rsidRPr="00E2200F">
        <w:rPr>
          <w:rFonts w:cs="Arial"/>
          <w:sz w:val="20"/>
        </w:rPr>
        <w:t>Monitoring and error reporting.</w:t>
      </w:r>
    </w:p>
    <w:p w14:paraId="70431F97" w14:textId="77777777" w:rsidR="000C6CB7" w:rsidRPr="00E2200F" w:rsidRDefault="00000000">
      <w:pPr>
        <w:pStyle w:val="ListBullet"/>
        <w:spacing w:after="60"/>
        <w:rPr>
          <w:rFonts w:cs="Arial"/>
        </w:rPr>
      </w:pPr>
      <w:r w:rsidRPr="00E2200F">
        <w:rPr>
          <w:rFonts w:cs="Arial"/>
          <w:sz w:val="20"/>
        </w:rPr>
        <w:t>PWA or desktop packaging.</w:t>
      </w:r>
    </w:p>
    <w:p w14:paraId="5A1FD3B9" w14:textId="77777777" w:rsidR="000C6CB7" w:rsidRPr="00E2200F" w:rsidRDefault="000C6CB7">
      <w:pPr>
        <w:rPr>
          <w:rFonts w:cs="Arial"/>
        </w:rPr>
      </w:pPr>
    </w:p>
    <w:p w14:paraId="120A4164" w14:textId="77777777" w:rsidR="000C6CB7" w:rsidRPr="00E2200F" w:rsidRDefault="00000000">
      <w:pPr>
        <w:pStyle w:val="Heading1"/>
        <w:rPr>
          <w:rFonts w:ascii="Arial" w:hAnsi="Arial" w:cs="Arial"/>
        </w:rPr>
      </w:pPr>
      <w:bookmarkStart w:id="52" w:name="_Toc234180880"/>
      <w:r w:rsidRPr="00E2200F">
        <w:rPr>
          <w:rFonts w:ascii="Arial" w:hAnsi="Arial" w:cs="Arial"/>
        </w:rPr>
        <w:t>Packaging Options</w:t>
      </w:r>
      <w:bookmarkEnd w:id="52"/>
    </w:p>
    <w:p w14:paraId="2E7B635C" w14:textId="77777777" w:rsidR="000C6CB7" w:rsidRPr="00E2200F" w:rsidRDefault="00000000">
      <w:pPr>
        <w:rPr>
          <w:rFonts w:cs="Arial"/>
        </w:rPr>
      </w:pPr>
      <w:r w:rsidRPr="00E2200F">
        <w:rPr>
          <w:rFonts w:cs="Arial"/>
        </w:rPr>
        <w:t>FlashRank can remain a web app, but it can also be packaged for easier distribution.</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3312"/>
        <w:gridCol w:w="3312"/>
        <w:gridCol w:w="3312"/>
      </w:tblGrid>
      <w:tr w:rsidR="000C6CB7" w:rsidRPr="00E2200F" w14:paraId="4AC21EF2" w14:textId="77777777">
        <w:trPr>
          <w:jc w:val="center"/>
        </w:trPr>
        <w:tc>
          <w:tcPr>
            <w:tcW w:w="3312" w:type="dxa"/>
            <w:shd w:val="clear" w:color="auto" w:fill="F1F5F9"/>
            <w:tcMar>
              <w:top w:w="80" w:type="dxa"/>
              <w:left w:w="120" w:type="dxa"/>
              <w:bottom w:w="80" w:type="dxa"/>
              <w:right w:w="120" w:type="dxa"/>
            </w:tcMar>
            <w:vAlign w:val="center"/>
          </w:tcPr>
          <w:p w14:paraId="4E9F8595" w14:textId="77777777" w:rsidR="000C6CB7" w:rsidRPr="00E2200F" w:rsidRDefault="00000000">
            <w:pPr>
              <w:spacing w:after="0"/>
              <w:rPr>
                <w:rFonts w:cs="Arial"/>
              </w:rPr>
            </w:pPr>
            <w:r w:rsidRPr="00E2200F">
              <w:rPr>
                <w:rFonts w:cs="Arial"/>
                <w:b/>
                <w:color w:val="111827"/>
                <w:sz w:val="17"/>
              </w:rPr>
              <w:t>Option</w:t>
            </w:r>
          </w:p>
        </w:tc>
        <w:tc>
          <w:tcPr>
            <w:tcW w:w="3312" w:type="dxa"/>
            <w:shd w:val="clear" w:color="auto" w:fill="F1F5F9"/>
            <w:tcMar>
              <w:top w:w="80" w:type="dxa"/>
              <w:left w:w="120" w:type="dxa"/>
              <w:bottom w:w="80" w:type="dxa"/>
              <w:right w:w="120" w:type="dxa"/>
            </w:tcMar>
            <w:vAlign w:val="center"/>
          </w:tcPr>
          <w:p w14:paraId="58D471B4" w14:textId="77777777" w:rsidR="000C6CB7" w:rsidRPr="00E2200F" w:rsidRDefault="00000000">
            <w:pPr>
              <w:spacing w:after="0"/>
              <w:rPr>
                <w:rFonts w:cs="Arial"/>
              </w:rPr>
            </w:pPr>
            <w:r w:rsidRPr="00E2200F">
              <w:rPr>
                <w:rFonts w:cs="Arial"/>
                <w:b/>
                <w:color w:val="111827"/>
                <w:sz w:val="17"/>
              </w:rPr>
              <w:t>Best for</w:t>
            </w:r>
          </w:p>
        </w:tc>
        <w:tc>
          <w:tcPr>
            <w:tcW w:w="3312" w:type="dxa"/>
            <w:shd w:val="clear" w:color="auto" w:fill="F1F5F9"/>
            <w:tcMar>
              <w:top w:w="80" w:type="dxa"/>
              <w:left w:w="120" w:type="dxa"/>
              <w:bottom w:w="80" w:type="dxa"/>
              <w:right w:w="120" w:type="dxa"/>
            </w:tcMar>
            <w:vAlign w:val="center"/>
          </w:tcPr>
          <w:p w14:paraId="691AF8A7" w14:textId="77777777" w:rsidR="000C6CB7" w:rsidRPr="00E2200F" w:rsidRDefault="00000000">
            <w:pPr>
              <w:spacing w:after="0"/>
              <w:rPr>
                <w:rFonts w:cs="Arial"/>
              </w:rPr>
            </w:pPr>
            <w:r w:rsidRPr="00E2200F">
              <w:rPr>
                <w:rFonts w:cs="Arial"/>
                <w:b/>
                <w:color w:val="111827"/>
                <w:sz w:val="17"/>
              </w:rPr>
              <w:t>Tradeoff</w:t>
            </w:r>
          </w:p>
        </w:tc>
      </w:tr>
      <w:tr w:rsidR="000C6CB7" w:rsidRPr="00E2200F" w14:paraId="7D3C131F" w14:textId="77777777">
        <w:trPr>
          <w:jc w:val="center"/>
        </w:trPr>
        <w:tc>
          <w:tcPr>
            <w:tcW w:w="3312" w:type="dxa"/>
            <w:tcMar>
              <w:top w:w="80" w:type="dxa"/>
              <w:left w:w="120" w:type="dxa"/>
              <w:bottom w:w="80" w:type="dxa"/>
              <w:right w:w="120" w:type="dxa"/>
            </w:tcMar>
            <w:vAlign w:val="center"/>
          </w:tcPr>
          <w:p w14:paraId="142A028F" w14:textId="77777777" w:rsidR="000C6CB7" w:rsidRPr="00E2200F" w:rsidRDefault="00000000">
            <w:pPr>
              <w:spacing w:after="0"/>
              <w:rPr>
                <w:rFonts w:cs="Arial"/>
              </w:rPr>
            </w:pPr>
            <w:r w:rsidRPr="00E2200F">
              <w:rPr>
                <w:rFonts w:cs="Arial"/>
                <w:color w:val="111827"/>
                <w:sz w:val="17"/>
              </w:rPr>
              <w:t>PWA</w:t>
            </w:r>
          </w:p>
        </w:tc>
        <w:tc>
          <w:tcPr>
            <w:tcW w:w="3312" w:type="dxa"/>
            <w:tcMar>
              <w:top w:w="80" w:type="dxa"/>
              <w:left w:w="120" w:type="dxa"/>
              <w:bottom w:w="80" w:type="dxa"/>
              <w:right w:w="120" w:type="dxa"/>
            </w:tcMar>
            <w:vAlign w:val="center"/>
          </w:tcPr>
          <w:p w14:paraId="2AB0D6DB" w14:textId="77777777" w:rsidR="000C6CB7" w:rsidRPr="00E2200F" w:rsidRDefault="00000000">
            <w:pPr>
              <w:spacing w:after="0"/>
              <w:rPr>
                <w:rFonts w:cs="Arial"/>
              </w:rPr>
            </w:pPr>
            <w:r w:rsidRPr="00E2200F">
              <w:rPr>
                <w:rFonts w:cs="Arial"/>
                <w:color w:val="111827"/>
                <w:sz w:val="17"/>
              </w:rPr>
              <w:t>Fastest installable version from the browser</w:t>
            </w:r>
          </w:p>
        </w:tc>
        <w:tc>
          <w:tcPr>
            <w:tcW w:w="3312" w:type="dxa"/>
            <w:tcMar>
              <w:top w:w="80" w:type="dxa"/>
              <w:left w:w="120" w:type="dxa"/>
              <w:bottom w:w="80" w:type="dxa"/>
              <w:right w:w="120" w:type="dxa"/>
            </w:tcMar>
            <w:vAlign w:val="center"/>
          </w:tcPr>
          <w:p w14:paraId="5D2F5E28" w14:textId="77777777" w:rsidR="000C6CB7" w:rsidRPr="00E2200F" w:rsidRDefault="00000000">
            <w:pPr>
              <w:spacing w:after="0"/>
              <w:rPr>
                <w:rFonts w:cs="Arial"/>
              </w:rPr>
            </w:pPr>
            <w:r w:rsidRPr="00E2200F">
              <w:rPr>
                <w:rFonts w:cs="Arial"/>
                <w:color w:val="111827"/>
                <w:sz w:val="17"/>
              </w:rPr>
              <w:t>Still feels browser-based.</w:t>
            </w:r>
          </w:p>
        </w:tc>
      </w:tr>
      <w:tr w:rsidR="000C6CB7" w:rsidRPr="00E2200F" w14:paraId="7F56A65B" w14:textId="77777777">
        <w:trPr>
          <w:jc w:val="center"/>
        </w:trPr>
        <w:tc>
          <w:tcPr>
            <w:tcW w:w="3312" w:type="dxa"/>
            <w:tcMar>
              <w:top w:w="80" w:type="dxa"/>
              <w:left w:w="120" w:type="dxa"/>
              <w:bottom w:w="80" w:type="dxa"/>
              <w:right w:w="120" w:type="dxa"/>
            </w:tcMar>
            <w:vAlign w:val="center"/>
          </w:tcPr>
          <w:p w14:paraId="04B6905D" w14:textId="77777777" w:rsidR="000C6CB7" w:rsidRPr="00E2200F" w:rsidRDefault="00000000">
            <w:pPr>
              <w:spacing w:after="0"/>
              <w:rPr>
                <w:rFonts w:cs="Arial"/>
              </w:rPr>
            </w:pPr>
            <w:r w:rsidRPr="00E2200F">
              <w:rPr>
                <w:rFonts w:cs="Arial"/>
                <w:color w:val="111827"/>
                <w:sz w:val="17"/>
              </w:rPr>
              <w:t>Tauri</w:t>
            </w:r>
          </w:p>
        </w:tc>
        <w:tc>
          <w:tcPr>
            <w:tcW w:w="3312" w:type="dxa"/>
            <w:tcMar>
              <w:top w:w="80" w:type="dxa"/>
              <w:left w:w="120" w:type="dxa"/>
              <w:bottom w:w="80" w:type="dxa"/>
              <w:right w:w="120" w:type="dxa"/>
            </w:tcMar>
            <w:vAlign w:val="center"/>
          </w:tcPr>
          <w:p w14:paraId="6ACCFC40" w14:textId="77777777" w:rsidR="000C6CB7" w:rsidRPr="00E2200F" w:rsidRDefault="00000000">
            <w:pPr>
              <w:spacing w:after="0"/>
              <w:rPr>
                <w:rFonts w:cs="Arial"/>
              </w:rPr>
            </w:pPr>
            <w:r w:rsidRPr="00E2200F">
              <w:rPr>
                <w:rFonts w:cs="Arial"/>
                <w:color w:val="111827"/>
                <w:sz w:val="17"/>
              </w:rPr>
              <w:t>Lightweight desktop app for Mac/Windows</w:t>
            </w:r>
          </w:p>
        </w:tc>
        <w:tc>
          <w:tcPr>
            <w:tcW w:w="3312" w:type="dxa"/>
            <w:tcMar>
              <w:top w:w="80" w:type="dxa"/>
              <w:left w:w="120" w:type="dxa"/>
              <w:bottom w:w="80" w:type="dxa"/>
              <w:right w:w="120" w:type="dxa"/>
            </w:tcMar>
            <w:vAlign w:val="center"/>
          </w:tcPr>
          <w:p w14:paraId="54F6137E" w14:textId="77777777" w:rsidR="000C6CB7" w:rsidRPr="00E2200F" w:rsidRDefault="00000000">
            <w:pPr>
              <w:spacing w:after="0"/>
              <w:rPr>
                <w:rFonts w:cs="Arial"/>
              </w:rPr>
            </w:pPr>
            <w:r w:rsidRPr="00E2200F">
              <w:rPr>
                <w:rFonts w:cs="Arial"/>
                <w:color w:val="111827"/>
                <w:sz w:val="17"/>
              </w:rPr>
              <w:t>Requires desktop packaging setup.</w:t>
            </w:r>
          </w:p>
        </w:tc>
      </w:tr>
      <w:tr w:rsidR="000C6CB7" w:rsidRPr="00E2200F" w14:paraId="17064C54" w14:textId="77777777">
        <w:trPr>
          <w:jc w:val="center"/>
        </w:trPr>
        <w:tc>
          <w:tcPr>
            <w:tcW w:w="3312" w:type="dxa"/>
            <w:tcMar>
              <w:top w:w="80" w:type="dxa"/>
              <w:left w:w="120" w:type="dxa"/>
              <w:bottom w:w="80" w:type="dxa"/>
              <w:right w:w="120" w:type="dxa"/>
            </w:tcMar>
            <w:vAlign w:val="center"/>
          </w:tcPr>
          <w:p w14:paraId="3A38EC3E" w14:textId="77777777" w:rsidR="000C6CB7" w:rsidRPr="00E2200F" w:rsidRDefault="00000000">
            <w:pPr>
              <w:spacing w:after="0"/>
              <w:rPr>
                <w:rFonts w:cs="Arial"/>
              </w:rPr>
            </w:pPr>
            <w:r w:rsidRPr="00E2200F">
              <w:rPr>
                <w:rFonts w:cs="Arial"/>
                <w:color w:val="111827"/>
                <w:sz w:val="17"/>
              </w:rPr>
              <w:t>Electron</w:t>
            </w:r>
          </w:p>
        </w:tc>
        <w:tc>
          <w:tcPr>
            <w:tcW w:w="3312" w:type="dxa"/>
            <w:tcMar>
              <w:top w:w="80" w:type="dxa"/>
              <w:left w:w="120" w:type="dxa"/>
              <w:bottom w:w="80" w:type="dxa"/>
              <w:right w:w="120" w:type="dxa"/>
            </w:tcMar>
            <w:vAlign w:val="center"/>
          </w:tcPr>
          <w:p w14:paraId="34CBD1AD" w14:textId="77777777" w:rsidR="000C6CB7" w:rsidRPr="00E2200F" w:rsidRDefault="00000000">
            <w:pPr>
              <w:spacing w:after="0"/>
              <w:rPr>
                <w:rFonts w:cs="Arial"/>
              </w:rPr>
            </w:pPr>
            <w:r w:rsidRPr="00E2200F">
              <w:rPr>
                <w:rFonts w:cs="Arial"/>
                <w:color w:val="111827"/>
                <w:sz w:val="17"/>
              </w:rPr>
              <w:t>Broad desktop compatibility</w:t>
            </w:r>
          </w:p>
        </w:tc>
        <w:tc>
          <w:tcPr>
            <w:tcW w:w="3312" w:type="dxa"/>
            <w:tcMar>
              <w:top w:w="80" w:type="dxa"/>
              <w:left w:w="120" w:type="dxa"/>
              <w:bottom w:w="80" w:type="dxa"/>
              <w:right w:w="120" w:type="dxa"/>
            </w:tcMar>
            <w:vAlign w:val="center"/>
          </w:tcPr>
          <w:p w14:paraId="0A37BACF" w14:textId="77777777" w:rsidR="000C6CB7" w:rsidRPr="00E2200F" w:rsidRDefault="00000000">
            <w:pPr>
              <w:spacing w:after="0"/>
              <w:rPr>
                <w:rFonts w:cs="Arial"/>
              </w:rPr>
            </w:pPr>
            <w:r w:rsidRPr="00E2200F">
              <w:rPr>
                <w:rFonts w:cs="Arial"/>
                <w:color w:val="111827"/>
                <w:sz w:val="17"/>
              </w:rPr>
              <w:t>Larger app size and heavier runtime.</w:t>
            </w:r>
          </w:p>
        </w:tc>
      </w:tr>
    </w:tbl>
    <w:p w14:paraId="67AADDAC" w14:textId="77777777" w:rsidR="000C6CB7" w:rsidRPr="00E2200F" w:rsidRDefault="000C6CB7">
      <w:pPr>
        <w:rPr>
          <w:rFonts w:cs="Arial"/>
        </w:rPr>
      </w:pPr>
    </w:p>
    <w:p w14:paraId="2107014D" w14:textId="77777777" w:rsidR="000C6CB7" w:rsidRPr="00E2200F" w:rsidRDefault="00000000">
      <w:pPr>
        <w:rPr>
          <w:rFonts w:cs="Arial"/>
        </w:rPr>
      </w:pPr>
      <w:r w:rsidRPr="00E2200F">
        <w:rPr>
          <w:rFonts w:cs="Arial"/>
        </w:rPr>
        <w:t>Even if FlashRank is packaged as a desktop app, the best production architecture would still keep sensitive API work on a hosted backend. That keeps credentials, caching, and rate limits under control.</w:t>
      </w:r>
    </w:p>
    <w:p w14:paraId="24C9BD71" w14:textId="77777777" w:rsidR="00AE294B" w:rsidRPr="00E2200F" w:rsidRDefault="00AE294B">
      <w:pPr>
        <w:spacing w:after="200" w:line="276" w:lineRule="auto"/>
        <w:rPr>
          <w:rFonts w:eastAsiaTheme="majorEastAsia" w:cs="Arial"/>
          <w:bCs/>
          <w:color w:val="000000"/>
          <w:sz w:val="36"/>
          <w:szCs w:val="28"/>
        </w:rPr>
      </w:pPr>
      <w:r w:rsidRPr="00E2200F">
        <w:rPr>
          <w:rFonts w:cs="Arial"/>
        </w:rPr>
        <w:br w:type="page"/>
      </w:r>
    </w:p>
    <w:p w14:paraId="6A75630D" w14:textId="77777777" w:rsidR="000C6CB7" w:rsidRPr="00E2200F" w:rsidRDefault="00000000">
      <w:pPr>
        <w:pStyle w:val="Heading1"/>
        <w:rPr>
          <w:rFonts w:ascii="Arial" w:hAnsi="Arial" w:cs="Arial"/>
        </w:rPr>
      </w:pPr>
      <w:bookmarkStart w:id="53" w:name="_Toc234180881"/>
      <w:r w:rsidRPr="00E2200F">
        <w:rPr>
          <w:rFonts w:ascii="Arial" w:hAnsi="Arial" w:cs="Arial"/>
        </w:rPr>
        <w:lastRenderedPageBreak/>
        <w:t>What This Project Demonstrates</w:t>
      </w:r>
      <w:bookmarkEnd w:id="53"/>
    </w:p>
    <w:p w14:paraId="3465E31C" w14:textId="77777777" w:rsidR="000C6CB7" w:rsidRPr="00E2200F" w:rsidRDefault="00000000">
      <w:pPr>
        <w:rPr>
          <w:rFonts w:cs="Arial"/>
        </w:rPr>
      </w:pPr>
      <w:r w:rsidRPr="00E2200F">
        <w:rPr>
          <w:rFonts w:cs="Arial"/>
        </w:rPr>
        <w:t>FlashRank demonstrates:</w:t>
      </w:r>
    </w:p>
    <w:p w14:paraId="43C6668A" w14:textId="77777777" w:rsidR="000C6CB7" w:rsidRPr="00E2200F" w:rsidRDefault="00000000">
      <w:pPr>
        <w:pStyle w:val="ListBullet"/>
        <w:spacing w:after="60"/>
        <w:rPr>
          <w:rFonts w:cs="Arial"/>
        </w:rPr>
      </w:pPr>
      <w:r w:rsidRPr="00E2200F">
        <w:rPr>
          <w:rFonts w:cs="Arial"/>
          <w:sz w:val="20"/>
        </w:rPr>
        <w:t>Product thinking around ASO workflows.</w:t>
      </w:r>
    </w:p>
    <w:p w14:paraId="2D588CE8" w14:textId="77777777" w:rsidR="000C6CB7" w:rsidRPr="00E2200F" w:rsidRDefault="00000000">
      <w:pPr>
        <w:pStyle w:val="ListBullet"/>
        <w:spacing w:after="60"/>
        <w:rPr>
          <w:rFonts w:cs="Arial"/>
        </w:rPr>
      </w:pPr>
      <w:r w:rsidRPr="00E2200F">
        <w:rPr>
          <w:rFonts w:cs="Arial"/>
          <w:sz w:val="20"/>
        </w:rPr>
        <w:t>Practical use of public Apple data.</w:t>
      </w:r>
    </w:p>
    <w:p w14:paraId="392272C7" w14:textId="77777777" w:rsidR="000C6CB7" w:rsidRPr="00E2200F" w:rsidRDefault="00000000">
      <w:pPr>
        <w:pStyle w:val="ListBullet"/>
        <w:spacing w:after="60"/>
        <w:rPr>
          <w:rFonts w:cs="Arial"/>
        </w:rPr>
      </w:pPr>
      <w:r w:rsidRPr="00E2200F">
        <w:rPr>
          <w:rFonts w:cs="Arial"/>
          <w:sz w:val="20"/>
        </w:rPr>
        <w:t>Honest handling of third-party API limitations.</w:t>
      </w:r>
    </w:p>
    <w:p w14:paraId="799A159B" w14:textId="77777777" w:rsidR="000C6CB7" w:rsidRPr="00E2200F" w:rsidRDefault="00000000">
      <w:pPr>
        <w:pStyle w:val="ListBullet"/>
        <w:spacing w:after="60"/>
        <w:rPr>
          <w:rFonts w:cs="Arial"/>
        </w:rPr>
      </w:pPr>
      <w:r w:rsidRPr="00E2200F">
        <w:rPr>
          <w:rFonts w:cs="Arial"/>
          <w:sz w:val="20"/>
        </w:rPr>
        <w:t>React component architecture.</w:t>
      </w:r>
    </w:p>
    <w:p w14:paraId="273BC8EE" w14:textId="77777777" w:rsidR="000C6CB7" w:rsidRPr="00E2200F" w:rsidRDefault="00000000">
      <w:pPr>
        <w:pStyle w:val="ListBullet"/>
        <w:spacing w:after="60"/>
        <w:rPr>
          <w:rFonts w:cs="Arial"/>
        </w:rPr>
      </w:pPr>
      <w:r w:rsidRPr="00E2200F">
        <w:rPr>
          <w:rFonts w:cs="Arial"/>
          <w:sz w:val="20"/>
        </w:rPr>
        <w:t>TypeScript domain modeling.</w:t>
      </w:r>
    </w:p>
    <w:p w14:paraId="3B982269" w14:textId="77777777" w:rsidR="000C6CB7" w:rsidRPr="00E2200F" w:rsidRDefault="00000000">
      <w:pPr>
        <w:pStyle w:val="ListBullet"/>
        <w:spacing w:after="60"/>
        <w:rPr>
          <w:rFonts w:cs="Arial"/>
        </w:rPr>
      </w:pPr>
      <w:r w:rsidRPr="00E2200F">
        <w:rPr>
          <w:rFonts w:cs="Arial"/>
          <w:sz w:val="20"/>
        </w:rPr>
        <w:t>Zustand state management.</w:t>
      </w:r>
    </w:p>
    <w:p w14:paraId="566CE8B7" w14:textId="77777777" w:rsidR="000C6CB7" w:rsidRPr="00E2200F" w:rsidRDefault="00000000">
      <w:pPr>
        <w:pStyle w:val="ListBullet"/>
        <w:spacing w:after="60"/>
        <w:rPr>
          <w:rFonts w:cs="Arial"/>
        </w:rPr>
      </w:pPr>
      <w:r w:rsidRPr="00E2200F">
        <w:rPr>
          <w:rFonts w:cs="Arial"/>
          <w:sz w:val="20"/>
        </w:rPr>
        <w:t>Next.js API route design.</w:t>
      </w:r>
    </w:p>
    <w:p w14:paraId="2B2894C4" w14:textId="77777777" w:rsidR="000C6CB7" w:rsidRPr="00E2200F" w:rsidRDefault="00000000">
      <w:pPr>
        <w:pStyle w:val="ListBullet"/>
        <w:spacing w:after="60"/>
        <w:rPr>
          <w:rFonts w:cs="Arial"/>
        </w:rPr>
      </w:pPr>
      <w:r w:rsidRPr="00E2200F">
        <w:rPr>
          <w:rFonts w:cs="Arial"/>
          <w:sz w:val="20"/>
        </w:rPr>
        <w:t>Responsive, data-dense UI design.</w:t>
      </w:r>
    </w:p>
    <w:p w14:paraId="4EDFE657" w14:textId="77777777" w:rsidR="000C6CB7" w:rsidRPr="00E2200F" w:rsidRDefault="00000000">
      <w:pPr>
        <w:pStyle w:val="ListBullet"/>
        <w:spacing w:after="60"/>
        <w:rPr>
          <w:rFonts w:cs="Arial"/>
        </w:rPr>
      </w:pPr>
      <w:r w:rsidRPr="00E2200F">
        <w:rPr>
          <w:rFonts w:cs="Arial"/>
          <w:sz w:val="20"/>
        </w:rPr>
        <w:t>Region-aware data modeling.</w:t>
      </w:r>
    </w:p>
    <w:p w14:paraId="7E9467DA" w14:textId="77777777" w:rsidR="000C6CB7" w:rsidRPr="00E2200F" w:rsidRDefault="00000000">
      <w:pPr>
        <w:pStyle w:val="ListBullet"/>
        <w:spacing w:after="60"/>
        <w:rPr>
          <w:rFonts w:cs="Arial"/>
        </w:rPr>
      </w:pPr>
      <w:r w:rsidRPr="00E2200F">
        <w:rPr>
          <w:rFonts w:cs="Arial"/>
          <w:sz w:val="20"/>
        </w:rPr>
        <w:t>Competitor comparison logic.</w:t>
      </w:r>
    </w:p>
    <w:p w14:paraId="1E6104A4" w14:textId="77777777" w:rsidR="000C6CB7" w:rsidRPr="00E2200F" w:rsidRDefault="00000000">
      <w:pPr>
        <w:pStyle w:val="ListBullet"/>
        <w:spacing w:after="60"/>
        <w:rPr>
          <w:rFonts w:cs="Arial"/>
        </w:rPr>
      </w:pPr>
      <w:r w:rsidRPr="00E2200F">
        <w:rPr>
          <w:rFonts w:cs="Arial"/>
          <w:sz w:val="20"/>
        </w:rPr>
        <w:t>Credential-ready infrastructure.</w:t>
      </w:r>
    </w:p>
    <w:p w14:paraId="0AFBD761" w14:textId="77777777" w:rsidR="000C6CB7" w:rsidRPr="00E2200F" w:rsidRDefault="00000000">
      <w:pPr>
        <w:pStyle w:val="ListBullet"/>
        <w:spacing w:after="60"/>
        <w:rPr>
          <w:rFonts w:cs="Arial"/>
        </w:rPr>
      </w:pPr>
      <w:r w:rsidRPr="00E2200F">
        <w:rPr>
          <w:rFonts w:cs="Arial"/>
          <w:sz w:val="20"/>
        </w:rPr>
        <w:t>User-facing empty, error, and key-required states.</w:t>
      </w:r>
    </w:p>
    <w:p w14:paraId="7A8268DF" w14:textId="77777777" w:rsidR="000C6CB7" w:rsidRPr="00E2200F" w:rsidRDefault="00000000">
      <w:pPr>
        <w:rPr>
          <w:rFonts w:cs="Arial"/>
        </w:rPr>
      </w:pPr>
      <w:r w:rsidRPr="00E2200F">
        <w:rPr>
          <w:rFonts w:cs="Arial"/>
        </w:rPr>
        <w:t>For interviewers, the important story is not just that the app has tables and charts. The important story is that the system makes deliberate tradeoffs: public data first, estimated values labeled clearly, private metrics blocked until credentials exist, and a path toward production infrastructure.</w:t>
      </w:r>
    </w:p>
    <w:p w14:paraId="77FE1B89" w14:textId="77777777" w:rsidR="000C6CB7" w:rsidRPr="00E2200F" w:rsidRDefault="00000000">
      <w:pPr>
        <w:pStyle w:val="Heading1"/>
        <w:rPr>
          <w:rFonts w:ascii="Arial" w:hAnsi="Arial" w:cs="Arial"/>
        </w:rPr>
      </w:pPr>
      <w:bookmarkStart w:id="54" w:name="_Toc234180882"/>
      <w:r w:rsidRPr="00E2200F">
        <w:rPr>
          <w:rFonts w:ascii="Arial" w:hAnsi="Arial" w:cs="Arial"/>
        </w:rPr>
        <w:t>Lessons Learned</w:t>
      </w:r>
      <w:bookmarkEnd w:id="54"/>
    </w:p>
    <w:p w14:paraId="6A733F98" w14:textId="77777777" w:rsidR="000C6CB7" w:rsidRPr="00E2200F" w:rsidRDefault="00000000">
      <w:pPr>
        <w:rPr>
          <w:rFonts w:cs="Arial"/>
        </w:rPr>
      </w:pPr>
      <w:r w:rsidRPr="00E2200F">
        <w:rPr>
          <w:rFonts w:cs="Arial"/>
        </w:rPr>
        <w:t>Building FlashRank revealed several practical lessons:</w:t>
      </w:r>
    </w:p>
    <w:p w14:paraId="625B888D" w14:textId="77777777" w:rsidR="000C6CB7" w:rsidRPr="00E2200F" w:rsidRDefault="00000000" w:rsidP="00AE294B">
      <w:pPr>
        <w:pStyle w:val="ListNumber"/>
        <w:numPr>
          <w:ilvl w:val="0"/>
          <w:numId w:val="11"/>
        </w:numPr>
        <w:spacing w:after="60"/>
        <w:rPr>
          <w:rFonts w:cs="Arial"/>
        </w:rPr>
      </w:pPr>
      <w:r w:rsidRPr="00E2200F">
        <w:rPr>
          <w:rFonts w:cs="Arial"/>
          <w:sz w:val="20"/>
        </w:rPr>
        <w:t>Data-source honesty matters more than feature count.</w:t>
      </w:r>
    </w:p>
    <w:p w14:paraId="6C927D5C" w14:textId="77777777" w:rsidR="000C6CB7" w:rsidRPr="00E2200F" w:rsidRDefault="00000000">
      <w:pPr>
        <w:pStyle w:val="ListNumber"/>
        <w:spacing w:after="60"/>
        <w:rPr>
          <w:rFonts w:cs="Arial"/>
        </w:rPr>
      </w:pPr>
      <w:r w:rsidRPr="00E2200F">
        <w:rPr>
          <w:rFonts w:cs="Arial"/>
          <w:sz w:val="20"/>
        </w:rPr>
        <w:t>ASO ranking data is region-specific, so region must be part of the model.</w:t>
      </w:r>
    </w:p>
    <w:p w14:paraId="4AE02117" w14:textId="77777777" w:rsidR="000C6CB7" w:rsidRPr="00E2200F" w:rsidRDefault="00000000">
      <w:pPr>
        <w:pStyle w:val="ListNumber"/>
        <w:spacing w:after="60"/>
        <w:rPr>
          <w:rFonts w:cs="Arial"/>
        </w:rPr>
      </w:pPr>
      <w:r w:rsidRPr="00E2200F">
        <w:rPr>
          <w:rFonts w:cs="Arial"/>
          <w:sz w:val="20"/>
        </w:rPr>
        <w:t>Competitor intelligence should be framed as observed public behavior, not secret private access.</w:t>
      </w:r>
    </w:p>
    <w:p w14:paraId="13625423" w14:textId="77777777" w:rsidR="000C6CB7" w:rsidRPr="00E2200F" w:rsidRDefault="00000000">
      <w:pPr>
        <w:pStyle w:val="ListNumber"/>
        <w:spacing w:after="60"/>
        <w:rPr>
          <w:rFonts w:cs="Arial"/>
        </w:rPr>
      </w:pPr>
      <w:r w:rsidRPr="00E2200F">
        <w:rPr>
          <w:rFonts w:cs="Arial"/>
          <w:sz w:val="20"/>
        </w:rPr>
        <w:t>Dense productivity tools need layouts optimized for scanning.</w:t>
      </w:r>
    </w:p>
    <w:p w14:paraId="3E4281F4" w14:textId="77777777" w:rsidR="000C6CB7" w:rsidRPr="00E2200F" w:rsidRDefault="00000000">
      <w:pPr>
        <w:pStyle w:val="ListNumber"/>
        <w:spacing w:after="60"/>
        <w:rPr>
          <w:rFonts w:cs="Arial"/>
        </w:rPr>
      </w:pPr>
      <w:r w:rsidRPr="00E2200F">
        <w:rPr>
          <w:rFonts w:cs="Arial"/>
          <w:sz w:val="20"/>
        </w:rPr>
        <w:t>A local-first prototype can move quickly, but production requires cloud persistence and auth.</w:t>
      </w:r>
    </w:p>
    <w:p w14:paraId="1880532C" w14:textId="77777777" w:rsidR="000C6CB7" w:rsidRPr="00E2200F" w:rsidRDefault="00000000">
      <w:pPr>
        <w:pStyle w:val="ListNumber"/>
        <w:spacing w:after="60"/>
        <w:rPr>
          <w:rFonts w:cs="Arial"/>
        </w:rPr>
      </w:pPr>
      <w:r w:rsidRPr="00E2200F">
        <w:rPr>
          <w:rFonts w:cs="Arial"/>
          <w:sz w:val="20"/>
        </w:rPr>
        <w:t>API-key infrastructure should be planned early so private integrations can be added without rewriting the product.</w:t>
      </w:r>
    </w:p>
    <w:p w14:paraId="0E03772F" w14:textId="77777777" w:rsidR="000C6CB7" w:rsidRPr="00E2200F" w:rsidRDefault="00000000">
      <w:pPr>
        <w:pStyle w:val="ListNumber"/>
        <w:spacing w:after="60"/>
        <w:rPr>
          <w:rFonts w:cs="Arial"/>
        </w:rPr>
      </w:pPr>
      <w:r w:rsidRPr="00E2200F">
        <w:rPr>
          <w:rFonts w:cs="Arial"/>
          <w:sz w:val="20"/>
        </w:rPr>
        <w:t>Good empty and error states are part of the feature, especially when external APIs are involved.</w:t>
      </w:r>
    </w:p>
    <w:p w14:paraId="36000264" w14:textId="77777777" w:rsidR="000C6CB7" w:rsidRPr="00E2200F" w:rsidRDefault="000C6CB7">
      <w:pPr>
        <w:rPr>
          <w:rFonts w:cs="Arial"/>
        </w:rPr>
      </w:pPr>
    </w:p>
    <w:p w14:paraId="396898A3" w14:textId="77777777" w:rsidR="000C6CB7" w:rsidRPr="00E2200F" w:rsidRDefault="00000000">
      <w:pPr>
        <w:pStyle w:val="Heading1"/>
        <w:rPr>
          <w:rFonts w:ascii="Arial" w:hAnsi="Arial" w:cs="Arial"/>
        </w:rPr>
      </w:pPr>
      <w:bookmarkStart w:id="55" w:name="_Toc234180883"/>
      <w:r w:rsidRPr="00E2200F">
        <w:rPr>
          <w:rFonts w:ascii="Arial" w:hAnsi="Arial" w:cs="Arial"/>
        </w:rPr>
        <w:t>Conclusion</w:t>
      </w:r>
      <w:bookmarkEnd w:id="55"/>
    </w:p>
    <w:p w14:paraId="7CB464AD" w14:textId="77777777" w:rsidR="000C6CB7" w:rsidRPr="00E2200F" w:rsidRDefault="00000000">
      <w:pPr>
        <w:rPr>
          <w:rFonts w:cs="Arial"/>
        </w:rPr>
      </w:pPr>
      <w:r w:rsidRPr="00E2200F">
        <w:rPr>
          <w:rFonts w:cs="Arial"/>
        </w:rPr>
        <w:t>FlashRank is a practical ASO intelligence tool built to help users understand keyword visibility, ranking opportunities, competitor movement, and public App Store reputation signals.</w:t>
      </w:r>
    </w:p>
    <w:p w14:paraId="2F873B48" w14:textId="77777777" w:rsidR="000C6CB7" w:rsidRPr="00E2200F" w:rsidRDefault="00000000">
      <w:pPr>
        <w:rPr>
          <w:rFonts w:cs="Arial"/>
        </w:rPr>
      </w:pPr>
      <w:r w:rsidRPr="00E2200F">
        <w:rPr>
          <w:rFonts w:cs="Arial"/>
        </w:rPr>
        <w:t>The project combines product design, frontend engineering, API integration, data modeling, and honest external-data handling. It is useful as a working ASO prototype today, and its architecture leaves room for more advanced SaaS features later.</w:t>
      </w:r>
    </w:p>
    <w:p w14:paraId="71FA0B5A" w14:textId="77777777" w:rsidR="000C6CB7" w:rsidRPr="00E2200F" w:rsidRDefault="00000000">
      <w:pPr>
        <w:rPr>
          <w:rFonts w:cs="Arial"/>
        </w:rPr>
      </w:pPr>
      <w:r w:rsidRPr="00E2200F">
        <w:rPr>
          <w:rFonts w:cs="Arial"/>
        </w:rPr>
        <w:t>For beginners, FlashRank shows how App Store keyword research works in plain terms. For users, it explains what they can do inside the app. For technical reviewers and interviewers, it shows the reasoning behind the stack, state model, data-source boundaries, and product tradeoffs.</w:t>
      </w:r>
    </w:p>
    <w:p w14:paraId="20925F81" w14:textId="77777777" w:rsidR="000C6CB7" w:rsidRPr="00E2200F" w:rsidRDefault="000C6CB7">
      <w:pPr>
        <w:rPr>
          <w:rFonts w:cs="Arial"/>
        </w:rPr>
      </w:pPr>
    </w:p>
    <w:p w14:paraId="2A66893E" w14:textId="77777777" w:rsidR="000C6CB7" w:rsidRPr="00E2200F" w:rsidRDefault="000C6CB7">
      <w:pPr>
        <w:rPr>
          <w:rFonts w:cs="Arial"/>
        </w:rPr>
      </w:pPr>
    </w:p>
    <w:sectPr w:rsidR="000C6CB7" w:rsidRPr="00E2200F" w:rsidSect="00034616">
      <w:footerReference w:type="even" r:id="rId17"/>
      <w:footerReference w:type="default" r:id="rId18"/>
      <w:pgSz w:w="12240" w:h="15840"/>
      <w:pgMar w:top="1224" w:right="1152" w:bottom="1224" w:left="1152"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86530" w14:textId="77777777" w:rsidR="00495CEF" w:rsidRDefault="00495CEF">
      <w:pPr>
        <w:spacing w:after="0" w:line="240" w:lineRule="auto"/>
      </w:pPr>
      <w:r>
        <w:separator/>
      </w:r>
    </w:p>
  </w:endnote>
  <w:endnote w:type="continuationSeparator" w:id="0">
    <w:p w14:paraId="0515620F" w14:textId="77777777" w:rsidR="00495CEF" w:rsidRDefault="0049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6058358"/>
      <w:docPartObj>
        <w:docPartGallery w:val="Page Numbers (Bottom of Page)"/>
        <w:docPartUnique/>
      </w:docPartObj>
    </w:sdtPr>
    <w:sdtContent>
      <w:p w14:paraId="68E3449C" w14:textId="3A69C828" w:rsidR="00E2200F" w:rsidRDefault="00E2200F" w:rsidP="00C463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0EB1261" w14:textId="77777777" w:rsidR="00E2200F" w:rsidRDefault="00E2200F" w:rsidP="00E2200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8875260"/>
      <w:docPartObj>
        <w:docPartGallery w:val="Page Numbers (Bottom of Page)"/>
        <w:docPartUnique/>
      </w:docPartObj>
    </w:sdtPr>
    <w:sdtContent>
      <w:p w14:paraId="5D8DCAC8" w14:textId="150A8503" w:rsidR="00E2200F" w:rsidRDefault="00E2200F" w:rsidP="00C463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E4DCB40" w14:textId="77777777" w:rsidR="000C6CB7" w:rsidRDefault="00000000" w:rsidP="00E2200F">
    <w:pPr>
      <w:ind w:right="360"/>
    </w:pPr>
    <w:proofErr w:type="spellStart"/>
    <w:r>
      <w:rPr>
        <w:color w:val="64748B"/>
        <w:sz w:val="16"/>
      </w:rPr>
      <w:t>FlashRank</w:t>
    </w:r>
    <w:proofErr w:type="spellEnd"/>
    <w:r>
      <w:rPr>
        <w:color w:val="64748B"/>
        <w:sz w:val="16"/>
      </w:rPr>
      <w:t xml:space="preserve"> Build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75E56" w14:textId="77777777" w:rsidR="00495CEF" w:rsidRDefault="00495CEF">
      <w:pPr>
        <w:spacing w:after="0" w:line="240" w:lineRule="auto"/>
      </w:pPr>
      <w:r>
        <w:separator/>
      </w:r>
    </w:p>
  </w:footnote>
  <w:footnote w:type="continuationSeparator" w:id="0">
    <w:p w14:paraId="15126404" w14:textId="77777777" w:rsidR="00495CEF" w:rsidRDefault="00495C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1370467">
    <w:abstractNumId w:val="8"/>
  </w:num>
  <w:num w:numId="2" w16cid:durableId="1639920943">
    <w:abstractNumId w:val="6"/>
  </w:num>
  <w:num w:numId="3" w16cid:durableId="1251742842">
    <w:abstractNumId w:val="5"/>
  </w:num>
  <w:num w:numId="4" w16cid:durableId="2138257238">
    <w:abstractNumId w:val="4"/>
  </w:num>
  <w:num w:numId="5" w16cid:durableId="1886211507">
    <w:abstractNumId w:val="7"/>
  </w:num>
  <w:num w:numId="6" w16cid:durableId="305940651">
    <w:abstractNumId w:val="3"/>
  </w:num>
  <w:num w:numId="7" w16cid:durableId="1547445686">
    <w:abstractNumId w:val="2"/>
  </w:num>
  <w:num w:numId="8" w16cid:durableId="569926510">
    <w:abstractNumId w:val="1"/>
  </w:num>
  <w:num w:numId="9" w16cid:durableId="1905413434">
    <w:abstractNumId w:val="0"/>
  </w:num>
  <w:num w:numId="10" w16cid:durableId="1997101884">
    <w:abstractNumId w:val="7"/>
    <w:lvlOverride w:ilvl="0">
      <w:startOverride w:val="1"/>
    </w:lvlOverride>
  </w:num>
  <w:num w:numId="11" w16cid:durableId="1775468347">
    <w:abstractNumId w:val="7"/>
    <w:lvlOverride w:ilvl="0">
      <w:startOverride w:val="1"/>
    </w:lvlOverride>
  </w:num>
  <w:num w:numId="12" w16cid:durableId="93285658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F26"/>
    <w:rsid w:val="00034616"/>
    <w:rsid w:val="0006063C"/>
    <w:rsid w:val="000C6CB7"/>
    <w:rsid w:val="0015074B"/>
    <w:rsid w:val="00167B7C"/>
    <w:rsid w:val="0029639D"/>
    <w:rsid w:val="00326F90"/>
    <w:rsid w:val="00495CEF"/>
    <w:rsid w:val="0079550C"/>
    <w:rsid w:val="00797904"/>
    <w:rsid w:val="00AA1D8D"/>
    <w:rsid w:val="00AE294B"/>
    <w:rsid w:val="00B47730"/>
    <w:rsid w:val="00CB0664"/>
    <w:rsid w:val="00CE2F15"/>
    <w:rsid w:val="00E2200F"/>
    <w:rsid w:val="00FC5927"/>
    <w:rsid w:val="00FC693F"/>
    <w:rsid w:val="00FC75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0114A8"/>
  <w14:defaultImageDpi w14:val="300"/>
  <w15:docId w15:val="{C6C436AF-4222-D44A-98D2-96528C0F0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eastAsia="Arial" w:hAnsi="Arial"/>
      <w:sz w:val="21"/>
    </w:rPr>
  </w:style>
  <w:style w:type="paragraph" w:styleId="Heading1">
    <w:name w:val="heading 1"/>
    <w:basedOn w:val="Normal"/>
    <w:next w:val="Normal"/>
    <w:link w:val="Heading1Char"/>
    <w:uiPriority w:val="9"/>
    <w:qFormat/>
    <w:rsid w:val="00FC693F"/>
    <w:pPr>
      <w:keepLines/>
      <w:spacing w:before="320"/>
      <w:outlineLvl w:val="0"/>
    </w:pPr>
    <w:rPr>
      <w:rFonts w:asciiTheme="majorHAnsi" w:eastAsiaTheme="majorEastAsia" w:hAnsiTheme="majorHAnsi" w:cstheme="majorBidi"/>
      <w:bCs/>
      <w:color w:val="000000"/>
      <w:sz w:val="36"/>
      <w:szCs w:val="28"/>
    </w:rPr>
  </w:style>
  <w:style w:type="paragraph" w:styleId="Heading2">
    <w:name w:val="heading 2"/>
    <w:basedOn w:val="Normal"/>
    <w:next w:val="Normal"/>
    <w:link w:val="Heading2Char"/>
    <w:uiPriority w:val="9"/>
    <w:unhideWhenUsed/>
    <w:qFormat/>
    <w:rsid w:val="00FC693F"/>
    <w:pPr>
      <w:keepLines/>
      <w:spacing w:before="240" w:after="80"/>
      <w:outlineLvl w:val="1"/>
    </w:pPr>
    <w:rPr>
      <w:rFonts w:asciiTheme="majorHAnsi" w:eastAsiaTheme="majorEastAsia" w:hAnsiTheme="majorHAnsi" w:cstheme="majorBidi"/>
      <w:bCs/>
      <w:color w:val="000000"/>
      <w:sz w:val="28"/>
      <w:szCs w:val="26"/>
    </w:rPr>
  </w:style>
  <w:style w:type="paragraph" w:styleId="Heading3">
    <w:name w:val="heading 3"/>
    <w:basedOn w:val="Normal"/>
    <w:next w:val="Normal"/>
    <w:link w:val="Heading3Char"/>
    <w:uiPriority w:val="9"/>
    <w:unhideWhenUsed/>
    <w:qFormat/>
    <w:rsid w:val="00FC693F"/>
    <w:pPr>
      <w:keepLines/>
      <w:spacing w:before="200" w:after="60"/>
      <w:outlineLvl w:val="2"/>
    </w:pPr>
    <w:rPr>
      <w:rFonts w:asciiTheme="majorHAnsi" w:eastAsiaTheme="majorEastAsia" w:hAnsiTheme="majorHAnsi" w:cstheme="majorBidi"/>
      <w:b/>
      <w:bCs/>
      <w:color w:val="4343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E294B"/>
    <w:pPr>
      <w:spacing w:after="100"/>
    </w:pPr>
  </w:style>
  <w:style w:type="paragraph" w:styleId="TOC2">
    <w:name w:val="toc 2"/>
    <w:basedOn w:val="Normal"/>
    <w:next w:val="Normal"/>
    <w:autoRedefine/>
    <w:uiPriority w:val="39"/>
    <w:unhideWhenUsed/>
    <w:rsid w:val="00AE294B"/>
    <w:pPr>
      <w:spacing w:after="100"/>
      <w:ind w:left="210"/>
    </w:pPr>
  </w:style>
  <w:style w:type="character" w:styleId="Hyperlink">
    <w:name w:val="Hyperlink"/>
    <w:basedOn w:val="DefaultParagraphFont"/>
    <w:uiPriority w:val="99"/>
    <w:unhideWhenUsed/>
    <w:rsid w:val="00AE294B"/>
    <w:rPr>
      <w:color w:val="0000FF" w:themeColor="hyperlink"/>
      <w:u w:val="single"/>
    </w:rPr>
  </w:style>
  <w:style w:type="character" w:styleId="PageNumber">
    <w:name w:val="page number"/>
    <w:basedOn w:val="DefaultParagraphFont"/>
    <w:uiPriority w:val="99"/>
    <w:semiHidden/>
    <w:unhideWhenUsed/>
    <w:rsid w:val="00E220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26</Pages>
  <Words>4955</Words>
  <Characters>28244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FlashRank</dc:title>
  <dc:subject>FlashRank ASO build report</dc:subject>
  <dc:creator>Kevin Yong</dc:creator>
  <cp:keywords/>
  <dc:description>generated by python-docx</dc:description>
  <cp:lastModifiedBy>Yong Chen Jun, Kevin</cp:lastModifiedBy>
  <cp:revision>3</cp:revision>
  <cp:lastPrinted>2026-07-05T13:55:00Z</cp:lastPrinted>
  <dcterms:created xsi:type="dcterms:W3CDTF">2026-07-05T13:55:00Z</dcterms:created>
  <dcterms:modified xsi:type="dcterms:W3CDTF">2026-07-05T14:23:00Z</dcterms:modified>
  <cp:category/>
</cp:coreProperties>
</file>